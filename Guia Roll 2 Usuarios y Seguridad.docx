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E4F0" w14:textId="77777777" w:rsidR="00AD1D07" w:rsidRPr="00795D9B" w:rsidRDefault="00000000">
      <w:pPr>
        <w:spacing w:before="1100"/>
        <w:jc w:val="center"/>
      </w:pPr>
      <w:r w:rsidRPr="00795D9B">
        <w:rPr>
          <w:b/>
          <w:sz w:val="30"/>
        </w:rPr>
        <w:t>GUÍA COMPLETA</w:t>
      </w:r>
    </w:p>
    <w:p w14:paraId="6FEBACB4" w14:textId="0D78A3E5" w:rsidR="00AD1D07" w:rsidRPr="00795D9B" w:rsidRDefault="75E83279">
      <w:pPr>
        <w:pStyle w:val="Ttulo"/>
        <w:jc w:val="center"/>
        <w:rPr>
          <w:color w:val="auto"/>
        </w:rPr>
      </w:pPr>
      <w:r w:rsidRPr="00795D9B">
        <w:rPr>
          <w:color w:val="auto"/>
        </w:rPr>
        <w:t>Roll 2</w:t>
      </w:r>
      <w:r w:rsidR="00000000" w:rsidRPr="00795D9B">
        <w:rPr>
          <w:color w:val="auto"/>
        </w:rPr>
        <w:br/>
      </w:r>
      <w:r w:rsidR="51B9C493" w:rsidRPr="00795D9B">
        <w:rPr>
          <w:color w:val="auto"/>
        </w:rPr>
        <w:t>Usuarios y Seguridad</w:t>
      </w:r>
    </w:p>
    <w:p w14:paraId="70B9FF93" w14:textId="6483237C" w:rsidR="00AD1D07" w:rsidRDefault="00000000">
      <w:pPr>
        <w:jc w:val="center"/>
      </w:pPr>
      <w:r>
        <w:rPr>
          <w:color w:val="666666"/>
          <w:sz w:val="30"/>
        </w:rPr>
        <w:t>Actividad Integradora · Sprint 1</w:t>
      </w:r>
    </w:p>
    <w:p w14:paraId="672A6659" w14:textId="77777777" w:rsidR="00AD1D07" w:rsidRDefault="00AD1D0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D1D07" w14:paraId="478D6DFD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4ADD6D3" w14:textId="15F5278A" w:rsidR="00AD1D07" w:rsidRDefault="00000000">
            <w:r>
              <w:rPr>
                <w:b/>
                <w:color w:val="17365D"/>
              </w:rPr>
              <w:t xml:space="preserve">Misión del rol </w:t>
            </w:r>
            <w:r>
              <w:t>Implementar y demostrar la HU 1 Crear Propietario y liderar técnicamente la HU 5 Agregar Autenticación, incluyendo validaciones, bcrypt, control de acceso, pruebas, documentación y evidencias Git.</w:t>
            </w:r>
          </w:p>
        </w:tc>
      </w:tr>
    </w:tbl>
    <w:p w14:paraId="0A37501D" w14:textId="77777777" w:rsidR="00AD1D07" w:rsidRDefault="00AD1D07">
      <w:pPr>
        <w:spacing w:after="20"/>
      </w:pPr>
    </w:p>
    <w:p w14:paraId="5DAB6C7B" w14:textId="77777777" w:rsidR="00AD1D07" w:rsidRDefault="00AD1D0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168"/>
        <w:gridCol w:w="3456"/>
      </w:tblGrid>
      <w:tr w:rsidR="00AD1D07" w14:paraId="374F1D0F" w14:textId="77777777" w:rsidTr="51B9C493">
        <w:trPr>
          <w:tblHeader/>
          <w:jc w:val="center"/>
        </w:trPr>
        <w:tc>
          <w:tcPr>
            <w:tcW w:w="2880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F6A14" w14:textId="77777777" w:rsidR="00AD1D07" w:rsidRDefault="51B9C493">
            <w:pPr>
              <w:jc w:val="center"/>
            </w:pPr>
            <w:r w:rsidRPr="51B9C493"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3168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4B053" w14:textId="77777777" w:rsidR="00AD1D07" w:rsidRDefault="51B9C493">
            <w:pPr>
              <w:jc w:val="center"/>
            </w:pPr>
            <w:r w:rsidRPr="51B9C493">
              <w:rPr>
                <w:b/>
                <w:bCs/>
                <w:color w:val="FFFFFF"/>
                <w:sz w:val="18"/>
                <w:szCs w:val="18"/>
              </w:rPr>
              <w:t>Coordinación</w:t>
            </w:r>
          </w:p>
        </w:tc>
        <w:tc>
          <w:tcPr>
            <w:tcW w:w="3456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0CB74" w14:textId="77777777" w:rsidR="00AD1D07" w:rsidRDefault="51B9C493">
            <w:pPr>
              <w:jc w:val="center"/>
            </w:pPr>
            <w:r w:rsidRPr="51B9C493">
              <w:rPr>
                <w:b/>
                <w:bCs/>
                <w:color w:val="FFFFFF"/>
                <w:sz w:val="18"/>
                <w:szCs w:val="18"/>
              </w:rPr>
              <w:t>Alcance actual</w:t>
            </w:r>
          </w:p>
        </w:tc>
      </w:tr>
      <w:tr w:rsidR="00AD1D07" w14:paraId="1A84B681" w14:textId="77777777" w:rsidTr="51B9C493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B4EF5" w14:textId="77777777" w:rsidR="00AD1D07" w:rsidRDefault="0FD39D7E" w:rsidP="51B9C493">
            <w:pPr>
              <w:rPr>
                <w:sz w:val="17"/>
                <w:szCs w:val="17"/>
              </w:rPr>
            </w:pPr>
            <w:r w:rsidRPr="51B9C493">
              <w:rPr>
                <w:sz w:val="17"/>
                <w:szCs w:val="17"/>
              </w:rPr>
              <w:t>Integrante 2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96AA2" w14:textId="77777777" w:rsidR="00AD1D07" w:rsidRDefault="51B9C493">
            <w:r w:rsidRPr="51B9C493">
              <w:rPr>
                <w:sz w:val="17"/>
                <w:szCs w:val="17"/>
              </w:rPr>
              <w:t xml:space="preserve">Molly Lecompte · Scrum </w:t>
            </w:r>
            <w:proofErr w:type="gramStart"/>
            <w:r w:rsidRPr="51B9C493">
              <w:rPr>
                <w:sz w:val="17"/>
                <w:szCs w:val="17"/>
              </w:rPr>
              <w:t>Master</w:t>
            </w:r>
            <w:proofErr w:type="gramEnd"/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0F318" w14:textId="77777777" w:rsidR="00AD1D07" w:rsidRDefault="51B9C493">
            <w:r w:rsidRPr="51B9C493">
              <w:rPr>
                <w:sz w:val="17"/>
                <w:szCs w:val="17"/>
              </w:rPr>
              <w:t>Exclusivamente Sprint 1: HU 1 y HU 5</w:t>
            </w:r>
          </w:p>
        </w:tc>
      </w:tr>
    </w:tbl>
    <w:p w14:paraId="02EB378F" w14:textId="77777777" w:rsidR="00AD1D07" w:rsidRDefault="00AD1D07">
      <w:pPr>
        <w:spacing w:after="20"/>
      </w:pPr>
    </w:p>
    <w:p w14:paraId="6A05A809" w14:textId="77777777" w:rsidR="00AD1D07" w:rsidRDefault="00000000">
      <w:r>
        <w:br w:type="page"/>
      </w:r>
    </w:p>
    <w:p w14:paraId="6D4B7358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lastRenderedPageBreak/>
        <w:t>1. Alcance exacto de esta guía</w:t>
      </w:r>
    </w:p>
    <w:p w14:paraId="1E1B51C7" w14:textId="77777777" w:rsidR="00AD1D07" w:rsidRPr="00795D9B" w:rsidRDefault="00000000">
      <w:r w:rsidRPr="00795D9B">
        <w:t>Esta versión se limita a la primera entrega del proyecto. El Compañero A trabajará en la gestión inicial de propietarios y en la autenticación y autorización necesarias para proteger las funcionalidades del Sprint 1. Las recomendaciones técnicas se identifican como propuestas y deben ajustarse a las decisiones del equipo.</w:t>
      </w:r>
    </w:p>
    <w:p w14:paraId="3049CDFE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Historias asignadas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5760"/>
      </w:tblGrid>
      <w:tr w:rsidR="00AD1D07" w:rsidRPr="00795D9B" w14:paraId="76D68772" w14:textId="77777777" w:rsidTr="51B9C493">
        <w:trPr>
          <w:tblHeader/>
          <w:jc w:val="center"/>
        </w:trPr>
        <w:tc>
          <w:tcPr>
            <w:tcW w:w="1152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F9E82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HU</w:t>
            </w:r>
          </w:p>
        </w:tc>
        <w:tc>
          <w:tcPr>
            <w:tcW w:w="2880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B45CB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5760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4B71C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AD1D07" w:rsidRPr="00795D9B" w14:paraId="6E78D7C5" w14:textId="77777777" w:rsidTr="51B9C493">
        <w:trPr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A5EA2" w14:textId="77777777" w:rsidR="00AD1D07" w:rsidRPr="00795D9B" w:rsidRDefault="51B9C493">
            <w:r w:rsidRPr="00795D9B">
              <w:rPr>
                <w:sz w:val="17"/>
                <w:szCs w:val="17"/>
              </w:rPr>
              <w:t>HU 1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6F7E8" w14:textId="77777777" w:rsidR="00AD1D07" w:rsidRPr="00795D9B" w:rsidRDefault="51B9C493">
            <w:r w:rsidRPr="00795D9B">
              <w:rPr>
                <w:sz w:val="17"/>
                <w:szCs w:val="17"/>
              </w:rPr>
              <w:t>Responsable completo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A056C" w14:textId="77777777" w:rsidR="00AD1D07" w:rsidRPr="00795D9B" w:rsidRDefault="51B9C493">
            <w:r w:rsidRPr="00795D9B">
              <w:rPr>
                <w:sz w:val="17"/>
                <w:szCs w:val="17"/>
              </w:rPr>
              <w:t>El administrador crea propietarios con validaciones y clave bcrypt.</w:t>
            </w:r>
          </w:p>
        </w:tc>
      </w:tr>
      <w:tr w:rsidR="00AD1D07" w:rsidRPr="00795D9B" w14:paraId="2842910A" w14:textId="77777777" w:rsidTr="51B9C493">
        <w:trPr>
          <w:jc w:val="center"/>
        </w:trPr>
        <w:tc>
          <w:tcPr>
            <w:tcW w:w="115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E1BA7" w14:textId="77777777" w:rsidR="00AD1D07" w:rsidRPr="00795D9B" w:rsidRDefault="51B9C493">
            <w:r w:rsidRPr="00795D9B">
              <w:rPr>
                <w:sz w:val="17"/>
                <w:szCs w:val="17"/>
              </w:rPr>
              <w:t>HU 5</w:t>
            </w:r>
          </w:p>
        </w:tc>
        <w:tc>
          <w:tcPr>
            <w:tcW w:w="28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C716C" w14:textId="77777777" w:rsidR="00AD1D07" w:rsidRPr="00795D9B" w:rsidRDefault="51B9C493">
            <w:r w:rsidRPr="00795D9B">
              <w:rPr>
                <w:sz w:val="17"/>
                <w:szCs w:val="17"/>
              </w:rPr>
              <w:t>Responsable técnico principal</w:t>
            </w:r>
          </w:p>
        </w:tc>
        <w:tc>
          <w:tcPr>
            <w:tcW w:w="576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E5165" w14:textId="77777777" w:rsidR="00AD1D07" w:rsidRPr="00795D9B" w:rsidRDefault="51B9C493">
            <w:r w:rsidRPr="00795D9B">
              <w:rPr>
                <w:sz w:val="17"/>
                <w:szCs w:val="17"/>
              </w:rPr>
              <w:t>Login, validación de credenciales, roles y protección de endpoints del Sprint 1.</w:t>
            </w:r>
          </w:p>
        </w:tc>
      </w:tr>
    </w:tbl>
    <w:p w14:paraId="5A39BBE3" w14:textId="77777777" w:rsidR="00AD1D07" w:rsidRPr="00795D9B" w:rsidRDefault="00AD1D07">
      <w:pPr>
        <w:spacing w:after="20"/>
      </w:pPr>
    </w:p>
    <w:p w14:paraId="4791B758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Endpoints que la HU 5 debe proteger en esta entrega</w:t>
      </w:r>
    </w:p>
    <w:p w14:paraId="0C49E41C" w14:textId="77777777" w:rsidR="00AD1D07" w:rsidRPr="00795D9B" w:rsidRDefault="00000000">
      <w:pPr>
        <w:pStyle w:val="Listaconvietas"/>
        <w:spacing w:after="40"/>
      </w:pPr>
      <w:r w:rsidRPr="00795D9B">
        <w:t>Creación de propietario: solo administrador.</w:t>
      </w:r>
    </w:p>
    <w:p w14:paraId="390A9907" w14:textId="77777777" w:rsidR="00AD1D07" w:rsidRPr="00795D9B" w:rsidRDefault="00000000">
      <w:pPr>
        <w:pStyle w:val="Listaconvietas"/>
        <w:spacing w:after="40"/>
      </w:pPr>
      <w:r w:rsidRPr="00795D9B">
        <w:t>Creación de restaurante: solo administrador.</w:t>
      </w:r>
    </w:p>
    <w:p w14:paraId="553A2FEA" w14:textId="77777777" w:rsidR="00AD1D07" w:rsidRPr="00795D9B" w:rsidRDefault="00000000">
      <w:pPr>
        <w:pStyle w:val="Listaconvietas"/>
        <w:spacing w:after="40"/>
      </w:pPr>
      <w:r w:rsidRPr="00795D9B">
        <w:t>Creación de plato: solo propietario del restaurante correspondiente.</w:t>
      </w:r>
    </w:p>
    <w:p w14:paraId="0D138C6B" w14:textId="77777777" w:rsidR="00AD1D07" w:rsidRPr="00795D9B" w:rsidRDefault="00000000">
      <w:pPr>
        <w:pStyle w:val="Listaconvietas"/>
        <w:spacing w:after="40"/>
      </w:pPr>
      <w:r w:rsidRPr="00795D9B">
        <w:t>Modificación de plato: solo propietario del restaurante correspondiente.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7695E0D1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6D8ADF8" w14:textId="5FD51F0F" w:rsidR="00AD1D07" w:rsidRPr="00795D9B" w:rsidRDefault="00000000">
            <w:r w:rsidRPr="00795D9B">
              <w:rPr>
                <w:b/>
              </w:rPr>
              <w:t xml:space="preserve">Fuera de alcance </w:t>
            </w:r>
            <w:r w:rsidRPr="00795D9B">
              <w:t>Crear empleado, crear cliente, pedidos, trazabilidad, notificaciones y métricas pertenecen a entregas posteriores y no deben desarrollarse ahora.</w:t>
            </w:r>
          </w:p>
        </w:tc>
      </w:tr>
    </w:tbl>
    <w:p w14:paraId="41C8F396" w14:textId="77777777" w:rsidR="00AD1D07" w:rsidRPr="00795D9B" w:rsidRDefault="00AD1D07">
      <w:pPr>
        <w:spacing w:after="20"/>
      </w:pPr>
    </w:p>
    <w:p w14:paraId="6847710B" w14:textId="1D23D919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2. Productos que debe entregar</w:t>
      </w:r>
      <w:r w:rsidR="004D70DD">
        <w:rPr>
          <w:color w:val="auto"/>
        </w:rPr>
        <w:t>:</w:t>
      </w:r>
    </w:p>
    <w:p w14:paraId="3D917EB3" w14:textId="77777777" w:rsidR="00AD1D07" w:rsidRPr="00795D9B" w:rsidRDefault="00000000">
      <w:pPr>
        <w:pStyle w:val="Listaconvietas"/>
        <w:spacing w:after="40"/>
      </w:pPr>
      <w:r w:rsidRPr="00795D9B">
        <w:t>☐ Código funcional de HU 1.</w:t>
      </w:r>
    </w:p>
    <w:p w14:paraId="65BC2147" w14:textId="77777777" w:rsidR="00AD1D07" w:rsidRPr="00795D9B" w:rsidRDefault="00000000">
      <w:pPr>
        <w:pStyle w:val="Listaconvietas"/>
        <w:spacing w:after="40"/>
      </w:pPr>
      <w:r w:rsidRPr="00795D9B">
        <w:t>☐ Mecanismo funcional de autenticación para HU 5.</w:t>
      </w:r>
    </w:p>
    <w:p w14:paraId="248CB321" w14:textId="77777777" w:rsidR="00AD1D07" w:rsidRPr="00795D9B" w:rsidRDefault="00000000">
      <w:pPr>
        <w:pStyle w:val="Listaconvietas"/>
        <w:spacing w:after="40"/>
      </w:pPr>
      <w:r w:rsidRPr="00795D9B">
        <w:t>☐ Configuración de autorización para los endpoints del Sprint 1.</w:t>
      </w:r>
    </w:p>
    <w:p w14:paraId="7674B0FB" w14:textId="77777777" w:rsidR="00AD1D07" w:rsidRPr="00795D9B" w:rsidRDefault="00000000">
      <w:pPr>
        <w:pStyle w:val="Listaconvietas"/>
        <w:spacing w:after="40"/>
      </w:pPr>
      <w:r w:rsidRPr="00795D9B">
        <w:t>☐ Pruebas unitarias y de integración de usuarios y seguridad.</w:t>
      </w:r>
    </w:p>
    <w:p w14:paraId="4D0E8A6E" w14:textId="77777777" w:rsidR="00AD1D07" w:rsidRPr="00795D9B" w:rsidRDefault="00000000">
      <w:pPr>
        <w:pStyle w:val="Listaconvietas"/>
        <w:spacing w:after="40"/>
      </w:pPr>
      <w:r w:rsidRPr="00795D9B">
        <w:t>☐ Documentación del microservicio de Usuarios.</w:t>
      </w:r>
    </w:p>
    <w:p w14:paraId="1D54773F" w14:textId="77777777" w:rsidR="00AD1D07" w:rsidRPr="00795D9B" w:rsidRDefault="00000000">
      <w:pPr>
        <w:pStyle w:val="Listaconvietas"/>
        <w:spacing w:after="40"/>
      </w:pPr>
      <w:r w:rsidRPr="00795D9B">
        <w:t>☐ Diagrama de clases de Usuarios y componentes de seguridad.</w:t>
      </w:r>
    </w:p>
    <w:p w14:paraId="0935277D" w14:textId="77777777" w:rsidR="00AD1D07" w:rsidRPr="00795D9B" w:rsidRDefault="00000000">
      <w:pPr>
        <w:pStyle w:val="Listaconvietas"/>
        <w:spacing w:after="40"/>
      </w:pPr>
      <w:r w:rsidRPr="00795D9B">
        <w:t>☐ Colección de pruebas de API para propietario, login y accesos.</w:t>
      </w:r>
    </w:p>
    <w:p w14:paraId="4C8A7036" w14:textId="77777777" w:rsidR="00AD1D07" w:rsidRPr="00795D9B" w:rsidRDefault="00000000">
      <w:pPr>
        <w:pStyle w:val="Listaconvietas"/>
        <w:spacing w:after="40"/>
      </w:pPr>
      <w:r w:rsidRPr="00795D9B">
        <w:t>☐ Commits, rama feature y Pull Requests verificables.</w:t>
      </w:r>
    </w:p>
    <w:p w14:paraId="42F29E2E" w14:textId="77777777" w:rsidR="00AD1D07" w:rsidRPr="00795D9B" w:rsidRDefault="00000000">
      <w:pPr>
        <w:pStyle w:val="Listaconvietas"/>
        <w:spacing w:after="40"/>
      </w:pPr>
      <w:r w:rsidRPr="00795D9B">
        <w:t>☐ Evidencias para Daily Scrum, Sprint Review y sustentación.</w:t>
      </w:r>
    </w:p>
    <w:p w14:paraId="540012ED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3. Paso 0 · Alineación antes de programar</w:t>
      </w:r>
    </w:p>
    <w:p w14:paraId="4B27E258" w14:textId="77777777" w:rsidR="00AD1D07" w:rsidRPr="00795D9B" w:rsidRDefault="00000000">
      <w:pPr>
        <w:pStyle w:val="Listaconnmeros"/>
        <w:spacing w:after="60"/>
      </w:pPr>
      <w:r w:rsidRPr="00795D9B">
        <w:t>Revisar con Molly la definición de terminado y los criterios exactos de HU 1 y HU 5.</w:t>
      </w:r>
    </w:p>
    <w:p w14:paraId="1519C2BC" w14:textId="77777777" w:rsidR="00AD1D07" w:rsidRPr="00795D9B" w:rsidRDefault="00000000">
      <w:pPr>
        <w:pStyle w:val="Listaconnmeros"/>
        <w:spacing w:after="60"/>
      </w:pPr>
      <w:r w:rsidRPr="00795D9B">
        <w:t>Confirmar nombres de roles: ADMINISTRADOR, PROPIETARIO, EMPLEADO y CLIENTE, aunque en Sprint 1 solo se creen propietarios.</w:t>
      </w:r>
    </w:p>
    <w:p w14:paraId="07B4E59A" w14:textId="77777777" w:rsidR="00AD1D07" w:rsidRPr="00795D9B" w:rsidRDefault="00000000">
      <w:pPr>
        <w:pStyle w:val="Listaconnmeros"/>
        <w:spacing w:after="60"/>
      </w:pPr>
      <w:r w:rsidRPr="00795D9B">
        <w:t>Acordar con Compañero B el contrato para validar propietarios al crear restaurantes.</w:t>
      </w:r>
    </w:p>
    <w:p w14:paraId="0321AA42" w14:textId="77777777" w:rsidR="00AD1D07" w:rsidRPr="00795D9B" w:rsidRDefault="00000000">
      <w:pPr>
        <w:pStyle w:val="Listaconnmeros"/>
        <w:spacing w:after="60"/>
      </w:pPr>
      <w:r w:rsidRPr="00795D9B">
        <w:t>Acordar con Compañero C cómo se transmitirá la identidad del propietario para proteger creación y modificación de platos.</w:t>
      </w:r>
    </w:p>
    <w:p w14:paraId="1292A6AF" w14:textId="77777777" w:rsidR="00AD1D07" w:rsidRPr="00795D9B" w:rsidRDefault="00000000">
      <w:pPr>
        <w:pStyle w:val="Listaconnmeros"/>
        <w:spacing w:after="60"/>
      </w:pPr>
      <w:r w:rsidRPr="00795D9B">
        <w:lastRenderedPageBreak/>
        <w:t>Definir con el equipo el mecanismo de autenticación. Los anexos exigen login, bcrypt y roles, pero no obligan a una tecnología concreta de token.</w:t>
      </w:r>
    </w:p>
    <w:p w14:paraId="1B96F178" w14:textId="77777777" w:rsidR="00AD1D07" w:rsidRPr="00795D9B" w:rsidRDefault="00000000">
      <w:pPr>
        <w:pStyle w:val="Listaconnmeros"/>
        <w:spacing w:after="60"/>
      </w:pPr>
      <w:r w:rsidRPr="00795D9B">
        <w:t>Registrar dependencias, riesgos y tareas en el Kanban.</w:t>
      </w:r>
    </w:p>
    <w:p w14:paraId="3F950FC2" w14:textId="77777777" w:rsidR="00AD1D07" w:rsidRPr="00795D9B" w:rsidRDefault="00000000">
      <w:pPr>
        <w:pStyle w:val="Listaconnmeros"/>
        <w:spacing w:after="60"/>
      </w:pPr>
      <w:r w:rsidRPr="00795D9B">
        <w:t>Estimar cada tarea y comunicar bloqueos en el Daily Scrum.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6C3BA21D" w14:textId="77777777">
        <w:trPr>
          <w:jc w:val="center"/>
        </w:trPr>
        <w:tc>
          <w:tcPr>
            <w:tcW w:w="9994" w:type="dxa"/>
            <w:shd w:val="clear" w:color="auto" w:fill="DDEB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D578E87" w14:textId="0E15746B" w:rsidR="00AD1D07" w:rsidRPr="00795D9B" w:rsidRDefault="00000000">
            <w:r w:rsidRPr="00795D9B">
              <w:rPr>
                <w:b/>
              </w:rPr>
              <w:t xml:space="preserve">Evidencia esperada </w:t>
            </w:r>
            <w:r w:rsidRPr="00795D9B">
              <w:t>Tarjetas HU 1 y HU 5 desglosadas, estimadas, asignadas y con criterios de aceptación visibles.</w:t>
            </w:r>
          </w:p>
        </w:tc>
      </w:tr>
    </w:tbl>
    <w:p w14:paraId="72A3D3EC" w14:textId="77777777" w:rsidR="00AD1D07" w:rsidRPr="00795D9B" w:rsidRDefault="00AD1D07">
      <w:pPr>
        <w:spacing w:after="20"/>
      </w:pPr>
    </w:p>
    <w:p w14:paraId="31F3E0F3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4. Paso 1 · Preparar repositorio y entorno</w:t>
      </w:r>
    </w:p>
    <w:p w14:paraId="3F71091B" w14:textId="77777777" w:rsidR="00AD1D07" w:rsidRPr="00795D9B" w:rsidRDefault="00000000">
      <w:pPr>
        <w:pStyle w:val="Listaconnmeros"/>
        <w:spacing w:after="60"/>
      </w:pPr>
      <w:r w:rsidRPr="00795D9B">
        <w:t>Clonar el repositorio.</w:t>
      </w:r>
    </w:p>
    <w:p w14:paraId="5EE68A2E" w14:textId="77777777" w:rsidR="00AD1D07" w:rsidRPr="00795D9B" w:rsidRDefault="00000000">
      <w:pPr>
        <w:pStyle w:val="Listaconnmeros"/>
        <w:spacing w:after="60"/>
      </w:pPr>
      <w:r w:rsidRPr="00795D9B">
        <w:t>Cambiar a develop y descargar los últimos cambios.</w:t>
      </w:r>
    </w:p>
    <w:p w14:paraId="30EE598A" w14:textId="77777777" w:rsidR="00AD1D07" w:rsidRPr="00795D9B" w:rsidRDefault="00000000">
      <w:pPr>
        <w:pStyle w:val="Listaconnmeros"/>
        <w:spacing w:after="60"/>
      </w:pPr>
      <w:r w:rsidRPr="00795D9B">
        <w:t>Verificar que el proyecto compile y ejecute sus pruebas base.</w:t>
      </w:r>
    </w:p>
    <w:p w14:paraId="7EA98965" w14:textId="77777777" w:rsidR="00AD1D07" w:rsidRPr="00795D9B" w:rsidRDefault="00000000">
      <w:pPr>
        <w:pStyle w:val="Listaconnmeros"/>
        <w:spacing w:after="60"/>
      </w:pPr>
      <w:r w:rsidRPr="00795D9B">
        <w:t>Crear o revisar el microservicio de Usuarios.</w:t>
      </w:r>
    </w:p>
    <w:p w14:paraId="146CB958" w14:textId="77777777" w:rsidR="00AD1D07" w:rsidRPr="00795D9B" w:rsidRDefault="00000000">
      <w:pPr>
        <w:pStyle w:val="Listaconnmeros"/>
        <w:spacing w:after="60"/>
      </w:pPr>
      <w:r w:rsidRPr="00795D9B">
        <w:t>Configurar la base de datos y variables de entorno sin versionar secretos.</w:t>
      </w:r>
    </w:p>
    <w:p w14:paraId="13DCF184" w14:textId="77777777" w:rsidR="00AD1D07" w:rsidRPr="00795D9B" w:rsidRDefault="00000000">
      <w:pPr>
        <w:pStyle w:val="Listaconnmeros"/>
        <w:spacing w:after="60"/>
      </w:pPr>
      <w:r w:rsidRPr="00795D9B">
        <w:t>Crear la rama de HU 1 desde develop.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583A4AC8" w14:textId="77777777" w:rsidTr="51B9C493">
        <w:tc>
          <w:tcPr>
            <w:tcW w:w="9994" w:type="dxa"/>
            <w:shd w:val="clear" w:color="auto" w:fill="1E1E1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B79795B" w14:textId="77777777" w:rsidR="00AD1D07" w:rsidRPr="00795D9B" w:rsidRDefault="51B9C493">
            <w:pPr>
              <w:spacing w:after="0"/>
            </w:pPr>
            <w:r w:rsidRPr="00795D9B">
              <w:rPr>
                <w:rFonts w:ascii="Consolas" w:hAnsi="Consolas"/>
                <w:sz w:val="16"/>
                <w:szCs w:val="16"/>
              </w:rPr>
              <w:t>git checkout develop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>git pull origin develop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>git checkout -b feature/HU-01-crear-propietario</w:t>
            </w:r>
          </w:p>
        </w:tc>
      </w:tr>
    </w:tbl>
    <w:p w14:paraId="586FC0F3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Estructura propuesta del microservicio</w:t>
      </w:r>
    </w:p>
    <w:p w14:paraId="66C1CB70" w14:textId="77777777" w:rsidR="00AD1D07" w:rsidRPr="00795D9B" w:rsidRDefault="00000000">
      <w:r w:rsidRPr="00795D9B">
        <w:t>Propuesta técnica: separar reglas de negocio, casos de uso y detalles de infraestructura para facilitar las pruebas y reducir el acoplamiento.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3374CDBF" w14:textId="77777777" w:rsidTr="51B9C493">
        <w:tc>
          <w:tcPr>
            <w:tcW w:w="9994" w:type="dxa"/>
            <w:shd w:val="clear" w:color="auto" w:fill="1E1E1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2E6AF1B" w14:textId="77777777" w:rsidR="00AD1D07" w:rsidRPr="00795D9B" w:rsidRDefault="51B9C493">
            <w:pPr>
              <w:spacing w:after="0"/>
            </w:pPr>
            <w:r w:rsidRPr="00795D9B">
              <w:rPr>
                <w:rFonts w:ascii="Consolas" w:hAnsi="Consolas"/>
                <w:sz w:val="16"/>
                <w:szCs w:val="16"/>
              </w:rPr>
              <w:t>usuarios/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 xml:space="preserve">  domain/          # Usuario, Rol, reglas y excepciones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 xml:space="preserve">  application/     # casos de uso, DTO y puertos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 xml:space="preserve">  infrastructure</w:t>
            </w:r>
            <w:proofErr w:type="gramStart"/>
            <w:r w:rsidRPr="00795D9B">
              <w:rPr>
                <w:rFonts w:ascii="Consolas" w:hAnsi="Consolas"/>
                <w:sz w:val="16"/>
                <w:szCs w:val="16"/>
              </w:rPr>
              <w:t>/  #</w:t>
            </w:r>
            <w:proofErr w:type="gramEnd"/>
            <w:r w:rsidRPr="00795D9B">
              <w:rPr>
                <w:rFonts w:ascii="Consolas" w:hAnsi="Consolas"/>
                <w:sz w:val="16"/>
                <w:szCs w:val="16"/>
              </w:rPr>
              <w:t xml:space="preserve"> controlador, persistencia y seguridad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 xml:space="preserve">  config/          # beans y configuración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 xml:space="preserve">  test/            # pruebas unitarias e integración</w:t>
            </w:r>
          </w:p>
        </w:tc>
      </w:tr>
    </w:tbl>
    <w:p w14:paraId="355894CD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Checklist de entorno</w:t>
      </w:r>
    </w:p>
    <w:p w14:paraId="07B03582" w14:textId="77777777" w:rsidR="00AD1D07" w:rsidRPr="00795D9B" w:rsidRDefault="00000000">
      <w:pPr>
        <w:pStyle w:val="Listaconvietas"/>
        <w:spacing w:after="40"/>
      </w:pPr>
      <w:r w:rsidRPr="00795D9B">
        <w:t>☐ Aplicación inicia sin errores.</w:t>
      </w:r>
    </w:p>
    <w:p w14:paraId="2B70C84A" w14:textId="77777777" w:rsidR="00AD1D07" w:rsidRPr="00795D9B" w:rsidRDefault="00000000">
      <w:pPr>
        <w:pStyle w:val="Listaconvietas"/>
        <w:spacing w:after="40"/>
      </w:pPr>
      <w:r w:rsidRPr="00795D9B">
        <w:t>☐ Persistencia disponible.</w:t>
      </w:r>
    </w:p>
    <w:p w14:paraId="298857B4" w14:textId="77777777" w:rsidR="00AD1D07" w:rsidRPr="00795D9B" w:rsidRDefault="00000000">
      <w:pPr>
        <w:pStyle w:val="Listaconvietas"/>
        <w:spacing w:after="40"/>
      </w:pPr>
      <w:r w:rsidRPr="00795D9B">
        <w:t>☐ No hay claves ni secretos en Git.</w:t>
      </w:r>
    </w:p>
    <w:p w14:paraId="418AFC68" w14:textId="77777777" w:rsidR="00AD1D07" w:rsidRPr="00795D9B" w:rsidRDefault="00000000">
      <w:pPr>
        <w:pStyle w:val="Listaconvietas"/>
        <w:spacing w:after="40"/>
      </w:pPr>
      <w:r w:rsidRPr="00795D9B">
        <w:t>☐ Rama feature creada correctamente.</w:t>
      </w:r>
    </w:p>
    <w:p w14:paraId="076729DC" w14:textId="77777777" w:rsidR="00AD1D07" w:rsidRPr="00795D9B" w:rsidRDefault="00000000">
      <w:pPr>
        <w:pStyle w:val="Listaconvietas"/>
        <w:spacing w:after="40"/>
      </w:pPr>
      <w:r w:rsidRPr="00795D9B">
        <w:t>☐ Tarjeta HU 1 en En progreso.</w:t>
      </w:r>
    </w:p>
    <w:p w14:paraId="015698CB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5. Paso 2 · Analizar y diseñar HU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46067EB0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648B2D7" w14:textId="681FEAE9" w:rsidR="00AD1D07" w:rsidRPr="00795D9B" w:rsidRDefault="00000000">
            <w:r w:rsidRPr="00795D9B">
              <w:rPr>
                <w:b/>
              </w:rPr>
              <w:t xml:space="preserve">Objetivo obligatorio </w:t>
            </w:r>
            <w:r w:rsidRPr="00795D9B">
              <w:t>Un usuario administrador debe poder crear una cuenta de propietario válida y la contraseña debe almacenarse cifrada con bcrypt.</w:t>
            </w:r>
          </w:p>
        </w:tc>
      </w:tr>
    </w:tbl>
    <w:p w14:paraId="0D0B940D" w14:textId="77777777" w:rsidR="00AD1D07" w:rsidRPr="00795D9B" w:rsidRDefault="00AD1D07">
      <w:pPr>
        <w:spacing w:after="20"/>
      </w:pPr>
    </w:p>
    <w:p w14:paraId="3FC4B407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lastRenderedPageBreak/>
        <w:t>5.1 Campos y reglas obligatorias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AD1D07" w:rsidRPr="00795D9B" w14:paraId="347089AE" w14:textId="77777777" w:rsidTr="51B9C493">
        <w:trPr>
          <w:tblHeader/>
          <w:jc w:val="center"/>
        </w:trPr>
        <w:tc>
          <w:tcPr>
            <w:tcW w:w="3168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EA27F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6624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DCFBA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Regla</w:t>
            </w:r>
          </w:p>
        </w:tc>
      </w:tr>
      <w:tr w:rsidR="00AD1D07" w:rsidRPr="00795D9B" w14:paraId="7B83249E" w14:textId="77777777" w:rsidTr="51B9C493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95E88" w14:textId="77777777" w:rsidR="00AD1D07" w:rsidRPr="00795D9B" w:rsidRDefault="51B9C493">
            <w:r w:rsidRPr="00795D9B">
              <w:rPr>
                <w:sz w:val="17"/>
                <w:szCs w:val="17"/>
              </w:rPr>
              <w:t>Nombre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BCE67" w14:textId="77777777" w:rsidR="00AD1D07" w:rsidRPr="00795D9B" w:rsidRDefault="51B9C493">
            <w:r w:rsidRPr="00795D9B">
              <w:rPr>
                <w:sz w:val="17"/>
                <w:szCs w:val="17"/>
              </w:rPr>
              <w:t>Obligatorio.</w:t>
            </w:r>
          </w:p>
        </w:tc>
      </w:tr>
      <w:tr w:rsidR="00AD1D07" w:rsidRPr="00795D9B" w14:paraId="00FD6D0B" w14:textId="77777777" w:rsidTr="51B9C493">
        <w:trPr>
          <w:jc w:val="center"/>
        </w:trPr>
        <w:tc>
          <w:tcPr>
            <w:tcW w:w="3168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08137" w14:textId="77777777" w:rsidR="00AD1D07" w:rsidRPr="00795D9B" w:rsidRDefault="51B9C493">
            <w:r w:rsidRPr="00795D9B">
              <w:rPr>
                <w:sz w:val="17"/>
                <w:szCs w:val="17"/>
              </w:rPr>
              <w:t>Apellido</w:t>
            </w:r>
          </w:p>
        </w:tc>
        <w:tc>
          <w:tcPr>
            <w:tcW w:w="662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32595" w14:textId="77777777" w:rsidR="00AD1D07" w:rsidRPr="00795D9B" w:rsidRDefault="51B9C493">
            <w:r w:rsidRPr="00795D9B">
              <w:rPr>
                <w:sz w:val="17"/>
                <w:szCs w:val="17"/>
              </w:rPr>
              <w:t>Obligatorio.</w:t>
            </w:r>
          </w:p>
        </w:tc>
      </w:tr>
      <w:tr w:rsidR="00AD1D07" w:rsidRPr="00795D9B" w14:paraId="244A2FA7" w14:textId="77777777" w:rsidTr="51B9C493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3C07B" w14:textId="77777777" w:rsidR="00AD1D07" w:rsidRPr="00795D9B" w:rsidRDefault="51B9C493">
            <w:r w:rsidRPr="00795D9B">
              <w:rPr>
                <w:sz w:val="17"/>
                <w:szCs w:val="17"/>
              </w:rPr>
              <w:t>Documento de identidad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F83FA" w14:textId="77777777" w:rsidR="00AD1D07" w:rsidRPr="00795D9B" w:rsidRDefault="51B9C493">
            <w:r w:rsidRPr="00795D9B">
              <w:rPr>
                <w:sz w:val="17"/>
                <w:szCs w:val="17"/>
              </w:rPr>
              <w:t>Obligatorio y únicamente numérico.</w:t>
            </w:r>
          </w:p>
        </w:tc>
      </w:tr>
      <w:tr w:rsidR="00AD1D07" w:rsidRPr="00795D9B" w14:paraId="2BDAFCCD" w14:textId="77777777" w:rsidTr="51B9C493">
        <w:trPr>
          <w:jc w:val="center"/>
        </w:trPr>
        <w:tc>
          <w:tcPr>
            <w:tcW w:w="3168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EB226" w14:textId="77777777" w:rsidR="00AD1D07" w:rsidRPr="00795D9B" w:rsidRDefault="51B9C493">
            <w:r w:rsidRPr="00795D9B">
              <w:rPr>
                <w:sz w:val="17"/>
                <w:szCs w:val="17"/>
              </w:rPr>
              <w:t>Celular</w:t>
            </w:r>
          </w:p>
        </w:tc>
        <w:tc>
          <w:tcPr>
            <w:tcW w:w="662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140DA" w14:textId="77777777" w:rsidR="00AD1D07" w:rsidRPr="00795D9B" w:rsidRDefault="51B9C493">
            <w:r w:rsidRPr="00795D9B">
              <w:rPr>
                <w:sz w:val="17"/>
                <w:szCs w:val="17"/>
              </w:rPr>
              <w:t>Obligatorio, máximo 13 caracteres y puede incluir el símbolo +.</w:t>
            </w:r>
          </w:p>
        </w:tc>
      </w:tr>
      <w:tr w:rsidR="00AD1D07" w:rsidRPr="00795D9B" w14:paraId="1B4B8432" w14:textId="77777777" w:rsidTr="51B9C493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C56AC" w14:textId="77777777" w:rsidR="00AD1D07" w:rsidRPr="00795D9B" w:rsidRDefault="51B9C493">
            <w:r w:rsidRPr="00795D9B">
              <w:rPr>
                <w:sz w:val="17"/>
                <w:szCs w:val="17"/>
              </w:rPr>
              <w:t>Fecha de nacimiento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CAAFC" w14:textId="77777777" w:rsidR="00AD1D07" w:rsidRPr="00795D9B" w:rsidRDefault="51B9C493">
            <w:r w:rsidRPr="00795D9B">
              <w:rPr>
                <w:sz w:val="17"/>
                <w:szCs w:val="17"/>
              </w:rPr>
              <w:t>Obligatoria; debe acreditar 18 años o más.</w:t>
            </w:r>
          </w:p>
        </w:tc>
      </w:tr>
      <w:tr w:rsidR="00AD1D07" w:rsidRPr="00795D9B" w14:paraId="5E4F3420" w14:textId="77777777" w:rsidTr="51B9C493">
        <w:trPr>
          <w:jc w:val="center"/>
        </w:trPr>
        <w:tc>
          <w:tcPr>
            <w:tcW w:w="3168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016C0" w14:textId="77777777" w:rsidR="00AD1D07" w:rsidRPr="00795D9B" w:rsidRDefault="51B9C493">
            <w:r w:rsidRPr="00795D9B">
              <w:rPr>
                <w:sz w:val="17"/>
                <w:szCs w:val="17"/>
              </w:rPr>
              <w:t>Correo</w:t>
            </w:r>
          </w:p>
        </w:tc>
        <w:tc>
          <w:tcPr>
            <w:tcW w:w="662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9F635" w14:textId="77777777" w:rsidR="00AD1D07" w:rsidRPr="00795D9B" w:rsidRDefault="51B9C493">
            <w:r w:rsidRPr="00795D9B">
              <w:rPr>
                <w:sz w:val="17"/>
                <w:szCs w:val="17"/>
              </w:rPr>
              <w:t>Obligatorio y con estructura válida.</w:t>
            </w:r>
          </w:p>
        </w:tc>
      </w:tr>
      <w:tr w:rsidR="00AD1D07" w:rsidRPr="00795D9B" w14:paraId="56D80BB5" w14:textId="77777777" w:rsidTr="51B9C493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CF42B" w14:textId="77777777" w:rsidR="00AD1D07" w:rsidRPr="00795D9B" w:rsidRDefault="51B9C493">
            <w:r w:rsidRPr="00795D9B">
              <w:rPr>
                <w:sz w:val="17"/>
                <w:szCs w:val="17"/>
              </w:rPr>
              <w:t>Clave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29996" w14:textId="77777777" w:rsidR="00AD1D07" w:rsidRPr="00795D9B" w:rsidRDefault="51B9C493">
            <w:r w:rsidRPr="00795D9B">
              <w:rPr>
                <w:sz w:val="17"/>
                <w:szCs w:val="17"/>
              </w:rPr>
              <w:t>Obligatoria y almacenada con bcrypt.</w:t>
            </w:r>
          </w:p>
        </w:tc>
      </w:tr>
      <w:tr w:rsidR="00AD1D07" w:rsidRPr="00795D9B" w14:paraId="408B0665" w14:textId="77777777" w:rsidTr="51B9C493">
        <w:trPr>
          <w:jc w:val="center"/>
        </w:trPr>
        <w:tc>
          <w:tcPr>
            <w:tcW w:w="3168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AC78E" w14:textId="77777777" w:rsidR="00AD1D07" w:rsidRPr="00795D9B" w:rsidRDefault="51B9C493">
            <w:r w:rsidRPr="00795D9B">
              <w:rPr>
                <w:sz w:val="17"/>
                <w:szCs w:val="17"/>
              </w:rPr>
              <w:t>Rol</w:t>
            </w:r>
          </w:p>
        </w:tc>
        <w:tc>
          <w:tcPr>
            <w:tcW w:w="662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77917" w14:textId="77777777" w:rsidR="00AD1D07" w:rsidRPr="00795D9B" w:rsidRDefault="51B9C493">
            <w:r w:rsidRPr="00795D9B">
              <w:rPr>
                <w:sz w:val="17"/>
                <w:szCs w:val="17"/>
              </w:rPr>
              <w:t>El sistema debe asignar PROPIETARIO.</w:t>
            </w:r>
          </w:p>
        </w:tc>
      </w:tr>
    </w:tbl>
    <w:p w14:paraId="0E27B00A" w14:textId="77777777" w:rsidR="00AD1D07" w:rsidRPr="00795D9B" w:rsidRDefault="00AD1D07">
      <w:pPr>
        <w:spacing w:after="20"/>
      </w:pPr>
    </w:p>
    <w:p w14:paraId="0AF739F7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5.2 Diseño previo</w:t>
      </w:r>
    </w:p>
    <w:p w14:paraId="395CEAB6" w14:textId="77777777" w:rsidR="00AD1D07" w:rsidRPr="00795D9B" w:rsidRDefault="00000000">
      <w:pPr>
        <w:pStyle w:val="Listaconnmeros"/>
        <w:spacing w:after="60"/>
      </w:pPr>
      <w:r w:rsidRPr="00795D9B">
        <w:t>Definir el contrato del endpoint: método, ruta, cuerpo, respuesta y errores.</w:t>
      </w:r>
    </w:p>
    <w:p w14:paraId="15C32F0F" w14:textId="77777777" w:rsidR="00AD1D07" w:rsidRPr="00795D9B" w:rsidRDefault="00000000">
      <w:pPr>
        <w:pStyle w:val="Listaconnmeros"/>
        <w:spacing w:after="60"/>
      </w:pPr>
      <w:r w:rsidRPr="00795D9B">
        <w:t>Crear un DTO de entrada con todos los campos exigidos.</w:t>
      </w:r>
    </w:p>
    <w:p w14:paraId="3420D693" w14:textId="77777777" w:rsidR="00AD1D07" w:rsidRPr="00795D9B" w:rsidRDefault="00000000">
      <w:pPr>
        <w:pStyle w:val="Listaconnmeros"/>
        <w:spacing w:after="60"/>
      </w:pPr>
      <w:r w:rsidRPr="00795D9B">
        <w:t>Crear un DTO de salida que nunca incluya la clave.</w:t>
      </w:r>
    </w:p>
    <w:p w14:paraId="61BB7F2B" w14:textId="77777777" w:rsidR="00AD1D07" w:rsidRPr="00795D9B" w:rsidRDefault="00000000">
      <w:pPr>
        <w:pStyle w:val="Listaconnmeros"/>
        <w:spacing w:after="60"/>
      </w:pPr>
      <w:r w:rsidRPr="00795D9B">
        <w:t>Modelar Usuario y Rol en el dominio.</w:t>
      </w:r>
    </w:p>
    <w:p w14:paraId="42CAD923" w14:textId="77777777" w:rsidR="00AD1D07" w:rsidRPr="00795D9B" w:rsidRDefault="00000000">
      <w:pPr>
        <w:pStyle w:val="Listaconnmeros"/>
        <w:spacing w:after="60"/>
      </w:pPr>
      <w:r w:rsidRPr="00795D9B">
        <w:t>Definir excepciones para validación y acceso no autorizado.</w:t>
      </w:r>
    </w:p>
    <w:p w14:paraId="0B6CD9B9" w14:textId="77777777" w:rsidR="00AD1D07" w:rsidRPr="00795D9B" w:rsidRDefault="00000000">
      <w:pPr>
        <w:pStyle w:val="Listaconnmeros"/>
        <w:spacing w:after="60"/>
      </w:pPr>
      <w:r w:rsidRPr="00795D9B">
        <w:t>Definir el puerto de persistencia y el caso de uso CrearPropietario.</w:t>
      </w:r>
    </w:p>
    <w:p w14:paraId="4090F34F" w14:textId="77777777" w:rsidR="00AD1D07" w:rsidRPr="00795D9B" w:rsidRDefault="00000000">
      <w:pPr>
        <w:pStyle w:val="Listaconnmeros"/>
        <w:spacing w:after="60"/>
      </w:pPr>
      <w:r w:rsidRPr="00795D9B">
        <w:t>Decidir con el equipo el formato estándar de respuestas de error.</w:t>
      </w:r>
    </w:p>
    <w:p w14:paraId="58DAA72E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6. Paso 3 · Implementar HU 1</w:t>
      </w:r>
    </w:p>
    <w:p w14:paraId="09D13B6F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6.1 Validaciones</w:t>
      </w:r>
    </w:p>
    <w:p w14:paraId="3C01701C" w14:textId="77777777" w:rsidR="00AD1D07" w:rsidRPr="00795D9B" w:rsidRDefault="00000000">
      <w:pPr>
        <w:pStyle w:val="Listaconnmeros"/>
        <w:spacing w:after="60"/>
      </w:pPr>
      <w:r w:rsidRPr="00795D9B">
        <w:t>Validar que los campos obligatorios estén presentes.</w:t>
      </w:r>
    </w:p>
    <w:p w14:paraId="0A7E21E1" w14:textId="77777777" w:rsidR="00AD1D07" w:rsidRPr="00795D9B" w:rsidRDefault="00000000">
      <w:pPr>
        <w:pStyle w:val="Listaconnmeros"/>
        <w:spacing w:after="60"/>
      </w:pPr>
      <w:r w:rsidRPr="00795D9B">
        <w:t>Validar el correo con el mecanismo acordado por el equipo.</w:t>
      </w:r>
    </w:p>
    <w:p w14:paraId="783EBB68" w14:textId="77777777" w:rsidR="00AD1D07" w:rsidRPr="00795D9B" w:rsidRDefault="00000000">
      <w:pPr>
        <w:pStyle w:val="Listaconnmeros"/>
        <w:spacing w:after="60"/>
      </w:pPr>
      <w:r w:rsidRPr="00795D9B">
        <w:t>Validar que el documento contenga únicamente dígitos.</w:t>
      </w:r>
    </w:p>
    <w:p w14:paraId="00EBB1ED" w14:textId="77777777" w:rsidR="00AD1D07" w:rsidRPr="00795D9B" w:rsidRDefault="00000000">
      <w:pPr>
        <w:pStyle w:val="Listaconnmeros"/>
        <w:spacing w:after="60"/>
      </w:pPr>
      <w:r w:rsidRPr="00795D9B">
        <w:t>Validar el celular conforme al máximo de 13 caracteres y al uso permitido de +.</w:t>
      </w:r>
    </w:p>
    <w:p w14:paraId="125C4DD9" w14:textId="77777777" w:rsidR="00AD1D07" w:rsidRPr="00795D9B" w:rsidRDefault="00000000">
      <w:pPr>
        <w:pStyle w:val="Listaconnmeros"/>
        <w:spacing w:after="60"/>
      </w:pPr>
      <w:r w:rsidRPr="00795D9B">
        <w:t>Calcular la edad usando la fecha de nacimiento y rechazar edades menores de 18 años.</w:t>
      </w:r>
    </w:p>
    <w:p w14:paraId="2299118D" w14:textId="77777777" w:rsidR="00AD1D07" w:rsidRPr="00795D9B" w:rsidRDefault="00000000">
      <w:pPr>
        <w:pStyle w:val="Listaconnmeros"/>
        <w:spacing w:after="60"/>
      </w:pPr>
      <w:r w:rsidRPr="00795D9B">
        <w:t>Evitar que el cliente elija el rol: asignar PROPIETARIO dentro del caso de uso.</w:t>
      </w:r>
    </w:p>
    <w:p w14:paraId="76F7911A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6.2 Cifrado y persistencia</w:t>
      </w:r>
    </w:p>
    <w:p w14:paraId="28012F4A" w14:textId="77777777" w:rsidR="00AD1D07" w:rsidRPr="00795D9B" w:rsidRDefault="00000000">
      <w:pPr>
        <w:pStyle w:val="Listaconnmeros"/>
        <w:spacing w:after="60"/>
      </w:pPr>
      <w:r w:rsidRPr="00795D9B">
        <w:t>Configurar BCryptPasswordEncoder o el componente bcrypt acordado.</w:t>
      </w:r>
    </w:p>
    <w:p w14:paraId="451C44AF" w14:textId="77777777" w:rsidR="00AD1D07" w:rsidRPr="00795D9B" w:rsidRDefault="00000000">
      <w:pPr>
        <w:pStyle w:val="Listaconnmeros"/>
        <w:spacing w:after="60"/>
      </w:pPr>
      <w:r w:rsidRPr="00795D9B">
        <w:t>Cifrar la clave antes de construir o guardar el registro persistente.</w:t>
      </w:r>
    </w:p>
    <w:p w14:paraId="60C4B33A" w14:textId="77777777" w:rsidR="00AD1D07" w:rsidRPr="00795D9B" w:rsidRDefault="00000000">
      <w:pPr>
        <w:pStyle w:val="Listaconnmeros"/>
        <w:spacing w:after="60"/>
      </w:pPr>
      <w:r w:rsidRPr="00795D9B">
        <w:t>No registrar la clave original ni el hash completo en logs.</w:t>
      </w:r>
    </w:p>
    <w:p w14:paraId="326CEA28" w14:textId="77777777" w:rsidR="00AD1D07" w:rsidRPr="00795D9B" w:rsidRDefault="00000000">
      <w:pPr>
        <w:pStyle w:val="Listaconnmeros"/>
        <w:spacing w:after="60"/>
      </w:pPr>
      <w:r w:rsidRPr="00795D9B">
        <w:t>Mapear la entidad de dominio al modelo de persistencia.</w:t>
      </w:r>
    </w:p>
    <w:p w14:paraId="29063F2B" w14:textId="77777777" w:rsidR="00AD1D07" w:rsidRPr="00795D9B" w:rsidRDefault="00000000">
      <w:pPr>
        <w:pStyle w:val="Listaconnmeros"/>
        <w:spacing w:after="60"/>
      </w:pPr>
      <w:r w:rsidRPr="00795D9B">
        <w:t>Guardar el usuario y devolver una respuesta sin información sensible.</w:t>
      </w:r>
    </w:p>
    <w:p w14:paraId="5A1F6711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lastRenderedPageBreak/>
        <w:t>6.3 Controlador y errores</w:t>
      </w:r>
    </w:p>
    <w:p w14:paraId="210BA809" w14:textId="77777777" w:rsidR="00AD1D07" w:rsidRPr="00795D9B" w:rsidRDefault="00000000">
      <w:pPr>
        <w:pStyle w:val="Listaconnmeros"/>
        <w:spacing w:after="60"/>
      </w:pPr>
      <w:r w:rsidRPr="00795D9B">
        <w:t>Crear el endpoint de creación.</w:t>
      </w:r>
    </w:p>
    <w:p w14:paraId="25447653" w14:textId="77777777" w:rsidR="00AD1D07" w:rsidRPr="00795D9B" w:rsidRDefault="00000000">
      <w:pPr>
        <w:pStyle w:val="Listaconnmeros"/>
        <w:spacing w:after="60"/>
      </w:pPr>
      <w:r w:rsidRPr="00795D9B">
        <w:t>Delegar la lógica al caso de uso, sin concentrarla en el controlador.</w:t>
      </w:r>
    </w:p>
    <w:p w14:paraId="13D15B85" w14:textId="77777777" w:rsidR="00AD1D07" w:rsidRPr="00795D9B" w:rsidRDefault="00000000">
      <w:pPr>
        <w:pStyle w:val="Listaconnmeros"/>
        <w:spacing w:after="60"/>
      </w:pPr>
      <w:r w:rsidRPr="00795D9B">
        <w:t>Convertir errores de validación en respuestas consistentes.</w:t>
      </w:r>
    </w:p>
    <w:p w14:paraId="007F9521" w14:textId="77777777" w:rsidR="00AD1D07" w:rsidRPr="00795D9B" w:rsidRDefault="00000000">
      <w:pPr>
        <w:pStyle w:val="Listaconnmeros"/>
        <w:spacing w:after="60"/>
      </w:pPr>
      <w:r w:rsidRPr="00795D9B">
        <w:t>Proteger el endpoint para que solo un administrador autenticado pueda usarlo.</w:t>
      </w:r>
    </w:p>
    <w:p w14:paraId="1F4D3EA4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7. Paso 4 · Probar HU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456"/>
        <w:gridCol w:w="4176"/>
      </w:tblGrid>
      <w:tr w:rsidR="00AD1D07" w:rsidRPr="00795D9B" w14:paraId="0EEABD2B" w14:textId="77777777" w:rsidTr="51B9C493">
        <w:trPr>
          <w:tblHeader/>
          <w:jc w:val="center"/>
        </w:trPr>
        <w:tc>
          <w:tcPr>
            <w:tcW w:w="1872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4CD57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3456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3CB8C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Condición</w:t>
            </w:r>
          </w:p>
        </w:tc>
        <w:tc>
          <w:tcPr>
            <w:tcW w:w="4176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554A9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Resultado esperado</w:t>
            </w:r>
          </w:p>
        </w:tc>
      </w:tr>
      <w:tr w:rsidR="00AD1D07" w:rsidRPr="00795D9B" w14:paraId="1E807350" w14:textId="77777777" w:rsidTr="51B9C493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16B57" w14:textId="77777777" w:rsidR="00AD1D07" w:rsidRPr="00795D9B" w:rsidRDefault="51B9C493">
            <w:r w:rsidRPr="00795D9B">
              <w:rPr>
                <w:sz w:val="17"/>
                <w:szCs w:val="17"/>
              </w:rPr>
              <w:t>Creación válida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899F1" w14:textId="77777777" w:rsidR="00AD1D07" w:rsidRPr="00795D9B" w:rsidRDefault="51B9C493">
            <w:r w:rsidRPr="00795D9B">
              <w:rPr>
                <w:sz w:val="17"/>
                <w:szCs w:val="17"/>
              </w:rPr>
              <w:t>Administrador y datos válidos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53C6B" w14:textId="77777777" w:rsidR="00AD1D07" w:rsidRPr="00795D9B" w:rsidRDefault="51B9C493">
            <w:r w:rsidRPr="00795D9B">
              <w:rPr>
                <w:sz w:val="17"/>
                <w:szCs w:val="17"/>
              </w:rPr>
              <w:t>Propietario creado; rol correcto; clave no expuesta.</w:t>
            </w:r>
          </w:p>
        </w:tc>
      </w:tr>
      <w:tr w:rsidR="00AD1D07" w:rsidRPr="00795D9B" w14:paraId="5D9A4F5A" w14:textId="77777777" w:rsidTr="51B9C493">
        <w:trPr>
          <w:jc w:val="center"/>
        </w:trPr>
        <w:tc>
          <w:tcPr>
            <w:tcW w:w="187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0A017" w14:textId="77777777" w:rsidR="00AD1D07" w:rsidRPr="00795D9B" w:rsidRDefault="51B9C493">
            <w:r w:rsidRPr="00795D9B">
              <w:rPr>
                <w:sz w:val="17"/>
                <w:szCs w:val="17"/>
              </w:rPr>
              <w:t>Menor de edad</w:t>
            </w:r>
          </w:p>
        </w:tc>
        <w:tc>
          <w:tcPr>
            <w:tcW w:w="345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60F0B" w14:textId="77777777" w:rsidR="00AD1D07" w:rsidRPr="00795D9B" w:rsidRDefault="51B9C493">
            <w:r w:rsidRPr="00795D9B">
              <w:rPr>
                <w:sz w:val="17"/>
                <w:szCs w:val="17"/>
              </w:rPr>
              <w:t>Edad inferior a 18</w:t>
            </w:r>
          </w:p>
        </w:tc>
        <w:tc>
          <w:tcPr>
            <w:tcW w:w="417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79DEB" w14:textId="77777777" w:rsidR="00AD1D07" w:rsidRPr="00795D9B" w:rsidRDefault="51B9C493">
            <w:r w:rsidRPr="00795D9B">
              <w:rPr>
                <w:sz w:val="17"/>
                <w:szCs w:val="17"/>
              </w:rPr>
              <w:t>Solicitud rechazada.</w:t>
            </w:r>
          </w:p>
        </w:tc>
      </w:tr>
      <w:tr w:rsidR="00AD1D07" w:rsidRPr="00795D9B" w14:paraId="4BD6B749" w14:textId="77777777" w:rsidTr="51B9C493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99C80" w14:textId="77777777" w:rsidR="00AD1D07" w:rsidRPr="00795D9B" w:rsidRDefault="51B9C493">
            <w:r w:rsidRPr="00795D9B">
              <w:rPr>
                <w:sz w:val="17"/>
                <w:szCs w:val="17"/>
              </w:rPr>
              <w:t>Correo inválido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54385" w14:textId="77777777" w:rsidR="00AD1D07" w:rsidRPr="00795D9B" w:rsidRDefault="51B9C493">
            <w:r w:rsidRPr="00795D9B">
              <w:rPr>
                <w:sz w:val="17"/>
                <w:szCs w:val="17"/>
              </w:rPr>
              <w:t>Estructura incorrecta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752D5" w14:textId="77777777" w:rsidR="00AD1D07" w:rsidRPr="00795D9B" w:rsidRDefault="51B9C493">
            <w:r w:rsidRPr="00795D9B">
              <w:rPr>
                <w:sz w:val="17"/>
                <w:szCs w:val="17"/>
              </w:rPr>
              <w:t>Solicitud rechazada.</w:t>
            </w:r>
          </w:p>
        </w:tc>
      </w:tr>
      <w:tr w:rsidR="00AD1D07" w:rsidRPr="00795D9B" w14:paraId="2539A7E3" w14:textId="77777777" w:rsidTr="51B9C493">
        <w:trPr>
          <w:jc w:val="center"/>
        </w:trPr>
        <w:tc>
          <w:tcPr>
            <w:tcW w:w="187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C6E20" w14:textId="77777777" w:rsidR="00AD1D07" w:rsidRPr="00795D9B" w:rsidRDefault="51B9C493">
            <w:r w:rsidRPr="00795D9B">
              <w:rPr>
                <w:sz w:val="17"/>
                <w:szCs w:val="17"/>
              </w:rPr>
              <w:t>Documento inválido</w:t>
            </w:r>
          </w:p>
        </w:tc>
        <w:tc>
          <w:tcPr>
            <w:tcW w:w="345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CDAB5" w14:textId="77777777" w:rsidR="00AD1D07" w:rsidRPr="00795D9B" w:rsidRDefault="51B9C493">
            <w:r w:rsidRPr="00795D9B">
              <w:rPr>
                <w:sz w:val="17"/>
                <w:szCs w:val="17"/>
              </w:rPr>
              <w:t>Contiene letras o símbolos</w:t>
            </w:r>
          </w:p>
        </w:tc>
        <w:tc>
          <w:tcPr>
            <w:tcW w:w="417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76B78" w14:textId="77777777" w:rsidR="00AD1D07" w:rsidRPr="00795D9B" w:rsidRDefault="51B9C493">
            <w:r w:rsidRPr="00795D9B">
              <w:rPr>
                <w:sz w:val="17"/>
                <w:szCs w:val="17"/>
              </w:rPr>
              <w:t>Solicitud rechazada.</w:t>
            </w:r>
          </w:p>
        </w:tc>
      </w:tr>
      <w:tr w:rsidR="00AD1D07" w:rsidRPr="00795D9B" w14:paraId="6023B3F4" w14:textId="77777777" w:rsidTr="51B9C493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1D7E8" w14:textId="77777777" w:rsidR="00AD1D07" w:rsidRPr="00795D9B" w:rsidRDefault="51B9C493">
            <w:r w:rsidRPr="00795D9B">
              <w:rPr>
                <w:sz w:val="17"/>
                <w:szCs w:val="17"/>
              </w:rPr>
              <w:t>Celular inválido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61A70" w14:textId="77777777" w:rsidR="00AD1D07" w:rsidRPr="00795D9B" w:rsidRDefault="51B9C493">
            <w:r w:rsidRPr="00795D9B">
              <w:rPr>
                <w:sz w:val="17"/>
                <w:szCs w:val="17"/>
              </w:rPr>
              <w:t>Supera el máximo permitido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D598B" w14:textId="77777777" w:rsidR="00AD1D07" w:rsidRPr="00795D9B" w:rsidRDefault="51B9C493">
            <w:r w:rsidRPr="00795D9B">
              <w:rPr>
                <w:sz w:val="17"/>
                <w:szCs w:val="17"/>
              </w:rPr>
              <w:t>Solicitud rechazada.</w:t>
            </w:r>
          </w:p>
        </w:tc>
      </w:tr>
      <w:tr w:rsidR="00AD1D07" w:rsidRPr="00795D9B" w14:paraId="10544EF0" w14:textId="77777777" w:rsidTr="51B9C493">
        <w:trPr>
          <w:jc w:val="center"/>
        </w:trPr>
        <w:tc>
          <w:tcPr>
            <w:tcW w:w="187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96FFA" w14:textId="77777777" w:rsidR="00AD1D07" w:rsidRPr="00795D9B" w:rsidRDefault="51B9C493">
            <w:r w:rsidRPr="00795D9B">
              <w:rPr>
                <w:sz w:val="17"/>
                <w:szCs w:val="17"/>
              </w:rPr>
              <w:t>Campo ausente</w:t>
            </w:r>
          </w:p>
        </w:tc>
        <w:tc>
          <w:tcPr>
            <w:tcW w:w="345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9033F" w14:textId="77777777" w:rsidR="00AD1D07" w:rsidRPr="00795D9B" w:rsidRDefault="51B9C493">
            <w:r w:rsidRPr="00795D9B">
              <w:rPr>
                <w:sz w:val="17"/>
                <w:szCs w:val="17"/>
              </w:rPr>
              <w:t>Falta un dato obligatorio</w:t>
            </w:r>
          </w:p>
        </w:tc>
        <w:tc>
          <w:tcPr>
            <w:tcW w:w="417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5651D" w14:textId="77777777" w:rsidR="00AD1D07" w:rsidRPr="00795D9B" w:rsidRDefault="51B9C493">
            <w:r w:rsidRPr="00795D9B">
              <w:rPr>
                <w:sz w:val="17"/>
                <w:szCs w:val="17"/>
              </w:rPr>
              <w:t>Solicitud rechazada.</w:t>
            </w:r>
          </w:p>
        </w:tc>
      </w:tr>
      <w:tr w:rsidR="00AD1D07" w:rsidRPr="00795D9B" w14:paraId="174C0FFB" w14:textId="77777777" w:rsidTr="51B9C493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76F26" w14:textId="77777777" w:rsidR="00AD1D07" w:rsidRPr="00795D9B" w:rsidRDefault="51B9C493">
            <w:r w:rsidRPr="00795D9B">
              <w:rPr>
                <w:sz w:val="17"/>
                <w:szCs w:val="17"/>
              </w:rPr>
              <w:t>Rol incorrecto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DA79B" w14:textId="77777777" w:rsidR="00AD1D07" w:rsidRPr="00795D9B" w:rsidRDefault="51B9C493">
            <w:r w:rsidRPr="00795D9B">
              <w:rPr>
                <w:sz w:val="17"/>
                <w:szCs w:val="17"/>
              </w:rPr>
              <w:t>Actor no administrador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691D9" w14:textId="77777777" w:rsidR="00AD1D07" w:rsidRPr="00795D9B" w:rsidRDefault="51B9C493">
            <w:r w:rsidRPr="00795D9B">
              <w:rPr>
                <w:sz w:val="17"/>
                <w:szCs w:val="17"/>
              </w:rPr>
              <w:t>Acceso denegado.</w:t>
            </w:r>
          </w:p>
        </w:tc>
      </w:tr>
      <w:tr w:rsidR="00AD1D07" w:rsidRPr="00795D9B" w14:paraId="2EB3E179" w14:textId="77777777" w:rsidTr="51B9C493">
        <w:trPr>
          <w:jc w:val="center"/>
        </w:trPr>
        <w:tc>
          <w:tcPr>
            <w:tcW w:w="187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A597B" w14:textId="77777777" w:rsidR="00AD1D07" w:rsidRPr="00795D9B" w:rsidRDefault="51B9C493">
            <w:r w:rsidRPr="00795D9B">
              <w:rPr>
                <w:sz w:val="17"/>
                <w:szCs w:val="17"/>
              </w:rPr>
              <w:t>Cifrado</w:t>
            </w:r>
          </w:p>
        </w:tc>
        <w:tc>
          <w:tcPr>
            <w:tcW w:w="345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9167B" w14:textId="77777777" w:rsidR="00AD1D07" w:rsidRPr="00795D9B" w:rsidRDefault="51B9C493">
            <w:r w:rsidRPr="00795D9B">
              <w:rPr>
                <w:sz w:val="17"/>
                <w:szCs w:val="17"/>
              </w:rPr>
              <w:t>Revisión del valor persistido</w:t>
            </w:r>
          </w:p>
        </w:tc>
        <w:tc>
          <w:tcPr>
            <w:tcW w:w="4176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6E8AD" w14:textId="77777777" w:rsidR="00AD1D07" w:rsidRPr="00795D9B" w:rsidRDefault="51B9C493">
            <w:r w:rsidRPr="00795D9B">
              <w:rPr>
                <w:sz w:val="17"/>
                <w:szCs w:val="17"/>
              </w:rPr>
              <w:t>No coincide con la clave en texto plano.</w:t>
            </w:r>
          </w:p>
        </w:tc>
      </w:tr>
    </w:tbl>
    <w:p w14:paraId="60061E4C" w14:textId="77777777" w:rsidR="00AD1D07" w:rsidRPr="00795D9B" w:rsidRDefault="00AD1D07">
      <w:pPr>
        <w:spacing w:after="20"/>
      </w:pPr>
    </w:p>
    <w:p w14:paraId="68AF596E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Evidencias de HU 1</w:t>
      </w:r>
    </w:p>
    <w:p w14:paraId="47AA009D" w14:textId="77777777" w:rsidR="00AD1D07" w:rsidRPr="00795D9B" w:rsidRDefault="00000000">
      <w:pPr>
        <w:pStyle w:val="Listaconvietas"/>
        <w:spacing w:after="40"/>
      </w:pPr>
      <w:r w:rsidRPr="00795D9B">
        <w:t>☐ Pruebas unitarias de validadores y caso de uso.</w:t>
      </w:r>
    </w:p>
    <w:p w14:paraId="29B84715" w14:textId="77777777" w:rsidR="00AD1D07" w:rsidRPr="00795D9B" w:rsidRDefault="00000000">
      <w:pPr>
        <w:pStyle w:val="Listaconvietas"/>
        <w:spacing w:after="40"/>
      </w:pPr>
      <w:r w:rsidRPr="00795D9B">
        <w:t>☐ Prueba de integración del endpoint.</w:t>
      </w:r>
    </w:p>
    <w:p w14:paraId="62A3E44A" w14:textId="77777777" w:rsidR="00AD1D07" w:rsidRPr="00795D9B" w:rsidRDefault="00000000">
      <w:pPr>
        <w:pStyle w:val="Listaconvietas"/>
        <w:spacing w:after="40"/>
      </w:pPr>
      <w:r w:rsidRPr="00795D9B">
        <w:t>☐ Solicitud y respuesta válidas en la colección de API.</w:t>
      </w:r>
    </w:p>
    <w:p w14:paraId="0383653A" w14:textId="77777777" w:rsidR="00AD1D07" w:rsidRPr="00795D9B" w:rsidRDefault="00000000">
      <w:pPr>
        <w:pStyle w:val="Listaconvietas"/>
        <w:spacing w:after="40"/>
      </w:pPr>
      <w:r w:rsidRPr="00795D9B">
        <w:t>☐ Ejemplos de errores de validación.</w:t>
      </w:r>
    </w:p>
    <w:p w14:paraId="746078C9" w14:textId="77777777" w:rsidR="00AD1D07" w:rsidRPr="00795D9B" w:rsidRDefault="00000000">
      <w:pPr>
        <w:pStyle w:val="Listaconvietas"/>
        <w:spacing w:after="40"/>
      </w:pPr>
      <w:r w:rsidRPr="00795D9B">
        <w:t>☐ Prueba de acceso denegado.</w:t>
      </w:r>
    </w:p>
    <w:p w14:paraId="7B708496" w14:textId="77777777" w:rsidR="00AD1D07" w:rsidRPr="00795D9B" w:rsidRDefault="00000000">
      <w:pPr>
        <w:pStyle w:val="Listaconvietas"/>
        <w:spacing w:after="40"/>
      </w:pPr>
      <w:r w:rsidRPr="00795D9B">
        <w:t>☐ Prueba verificable del almacenamiento bcrypt.</w:t>
      </w:r>
    </w:p>
    <w:p w14:paraId="4286CD18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8. Paso 5 · Cerrar HU 1 correctamente</w:t>
      </w:r>
    </w:p>
    <w:p w14:paraId="77649084" w14:textId="77777777" w:rsidR="00AD1D07" w:rsidRPr="00795D9B" w:rsidRDefault="00000000">
      <w:pPr>
        <w:pStyle w:val="Listaconnmeros"/>
        <w:spacing w:after="60"/>
      </w:pPr>
      <w:r w:rsidRPr="00795D9B">
        <w:t>Ejecutar todas las pruebas.</w:t>
      </w:r>
    </w:p>
    <w:p w14:paraId="2C453804" w14:textId="77777777" w:rsidR="00AD1D07" w:rsidRPr="00795D9B" w:rsidRDefault="00000000">
      <w:pPr>
        <w:pStyle w:val="Listaconnmeros"/>
        <w:spacing w:after="60"/>
      </w:pPr>
      <w:r w:rsidRPr="00795D9B">
        <w:t>Revisar que no se exponga la clave.</w:t>
      </w:r>
    </w:p>
    <w:p w14:paraId="3DBBC886" w14:textId="77777777" w:rsidR="00AD1D07" w:rsidRPr="00795D9B" w:rsidRDefault="00000000">
      <w:pPr>
        <w:pStyle w:val="Listaconnmeros"/>
        <w:spacing w:after="60"/>
      </w:pPr>
      <w:r w:rsidRPr="00795D9B">
        <w:t>Actualizar diagrama de clases y documentación del endpoint.</w:t>
      </w:r>
    </w:p>
    <w:p w14:paraId="7CDAE396" w14:textId="77777777" w:rsidR="00AD1D07" w:rsidRPr="00795D9B" w:rsidRDefault="00000000">
      <w:pPr>
        <w:pStyle w:val="Listaconnmeros"/>
        <w:spacing w:after="60"/>
      </w:pPr>
      <w:r w:rsidRPr="00795D9B">
        <w:t>Realizar commits claros y distribuidos en días distintos.</w:t>
      </w:r>
    </w:p>
    <w:p w14:paraId="7A044458" w14:textId="77777777" w:rsidR="00AD1D07" w:rsidRPr="00795D9B" w:rsidRDefault="00000000">
      <w:pPr>
        <w:pStyle w:val="Listaconnmeros"/>
        <w:spacing w:after="60"/>
      </w:pPr>
      <w:r w:rsidRPr="00795D9B">
        <w:t>Subir la rama y abrir Pull Request hacia develop.</w:t>
      </w:r>
    </w:p>
    <w:p w14:paraId="1A7B9054" w14:textId="77777777" w:rsidR="00AD1D07" w:rsidRPr="00795D9B" w:rsidRDefault="00000000">
      <w:pPr>
        <w:pStyle w:val="Listaconnmeros"/>
        <w:spacing w:after="60"/>
      </w:pPr>
      <w:r w:rsidRPr="00795D9B">
        <w:t>Vincular el Pull Request con HU 1 y describir pruebas realizadas.</w:t>
      </w:r>
    </w:p>
    <w:p w14:paraId="6B805CF6" w14:textId="77777777" w:rsidR="00AD1D07" w:rsidRPr="00795D9B" w:rsidRDefault="00000000">
      <w:pPr>
        <w:pStyle w:val="Listaconnmeros"/>
        <w:spacing w:after="60"/>
      </w:pPr>
      <w:r w:rsidRPr="00795D9B">
        <w:t>Solicitar revisión a otro integrante.</w:t>
      </w:r>
    </w:p>
    <w:p w14:paraId="6A1114E2" w14:textId="77777777" w:rsidR="00AD1D07" w:rsidRPr="00795D9B" w:rsidRDefault="00000000">
      <w:pPr>
        <w:pStyle w:val="Listaconnmeros"/>
        <w:spacing w:after="60"/>
      </w:pPr>
      <w:r w:rsidRPr="00795D9B">
        <w:t>Resolver observaciones, fusionar según el flujo del equipo y mover la tarjeta a Hecho.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1F30B2A5" w14:textId="77777777" w:rsidTr="51B9C493">
        <w:tc>
          <w:tcPr>
            <w:tcW w:w="9994" w:type="dxa"/>
            <w:shd w:val="clear" w:color="auto" w:fill="1E1E1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839667F" w14:textId="77777777" w:rsidR="00AD1D07" w:rsidRPr="00795D9B" w:rsidRDefault="51B9C493">
            <w:pPr>
              <w:spacing w:after="0"/>
            </w:pPr>
            <w:r w:rsidRPr="00795D9B">
              <w:rPr>
                <w:rFonts w:ascii="Consolas" w:hAnsi="Consolas"/>
                <w:sz w:val="16"/>
                <w:szCs w:val="16"/>
              </w:rPr>
              <w:t xml:space="preserve">git </w:t>
            </w:r>
            <w:proofErr w:type="gramStart"/>
            <w:r w:rsidRPr="00795D9B">
              <w:rPr>
                <w:rFonts w:ascii="Consolas" w:hAnsi="Consolas"/>
                <w:sz w:val="16"/>
                <w:szCs w:val="16"/>
              </w:rPr>
              <w:t>add .</w:t>
            </w:r>
            <w:proofErr w:type="gramEnd"/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lastRenderedPageBreak/>
              <w:t>git commit -m "feat(usuarios): crear propietario [HU-01]"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>git push -u origin feature/HU-01-crear-propietario</w:t>
            </w:r>
          </w:p>
        </w:tc>
      </w:tr>
    </w:tbl>
    <w:p w14:paraId="420131FE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lastRenderedPageBreak/>
        <w:t>9. Paso 6 · Analizar y diseñar HU 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76A96637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31F731D" w14:textId="3362CE4F" w:rsidR="00AD1D07" w:rsidRPr="00795D9B" w:rsidRDefault="00000000">
            <w:r w:rsidRPr="00795D9B">
              <w:rPr>
                <w:b/>
              </w:rPr>
              <w:t xml:space="preserve">Objetivo obligatorio </w:t>
            </w:r>
            <w:r w:rsidRPr="00795D9B">
              <w:t>Autenticar con correo y clave, validar credenciales y asegurar que los usuarios solo ejecuten acciones permitidas por su rol.</w:t>
            </w:r>
          </w:p>
        </w:tc>
      </w:tr>
    </w:tbl>
    <w:p w14:paraId="44EAFD9C" w14:textId="77777777" w:rsidR="00AD1D07" w:rsidRPr="00795D9B" w:rsidRDefault="00AD1D07">
      <w:pPr>
        <w:spacing w:after="20"/>
      </w:pPr>
    </w:p>
    <w:p w14:paraId="14F20C70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9.1 Requisitos obligatorios</w:t>
      </w:r>
    </w:p>
    <w:p w14:paraId="2F8C2E86" w14:textId="77777777" w:rsidR="00AD1D07" w:rsidRPr="00795D9B" w:rsidRDefault="00000000">
      <w:pPr>
        <w:pStyle w:val="Listaconvietas"/>
        <w:spacing w:after="40"/>
      </w:pPr>
      <w:r w:rsidRPr="00795D9B">
        <w:t>Inicio de sesión con correo y clave.</w:t>
      </w:r>
    </w:p>
    <w:p w14:paraId="4A70B53C" w14:textId="77777777" w:rsidR="00AD1D07" w:rsidRPr="00795D9B" w:rsidRDefault="00000000">
      <w:pPr>
        <w:pStyle w:val="Listaconvietas"/>
        <w:spacing w:after="40"/>
      </w:pPr>
      <w:r w:rsidRPr="00795D9B">
        <w:t>Validación de usuario y contraseña correctos.</w:t>
      </w:r>
    </w:p>
    <w:p w14:paraId="6749794C" w14:textId="77777777" w:rsidR="00AD1D07" w:rsidRPr="00795D9B" w:rsidRDefault="00000000">
      <w:pPr>
        <w:pStyle w:val="Listaconvietas"/>
        <w:spacing w:after="40"/>
      </w:pPr>
      <w:r w:rsidRPr="00795D9B">
        <w:t>Intentos de acceso ilimitados.</w:t>
      </w:r>
    </w:p>
    <w:p w14:paraId="05A4A78E" w14:textId="77777777" w:rsidR="00AD1D07" w:rsidRPr="00795D9B" w:rsidRDefault="00000000">
      <w:pPr>
        <w:pStyle w:val="Listaconvietas"/>
        <w:spacing w:after="40"/>
      </w:pPr>
      <w:r w:rsidRPr="00795D9B">
        <w:t>Permisos según el rol autenticado.</w:t>
      </w:r>
    </w:p>
    <w:p w14:paraId="549CB44F" w14:textId="77777777" w:rsidR="00AD1D07" w:rsidRPr="00795D9B" w:rsidRDefault="00000000">
      <w:pPr>
        <w:pStyle w:val="Listaconvietas"/>
        <w:spacing w:after="40"/>
      </w:pPr>
      <w:r w:rsidRPr="00795D9B">
        <w:t>Creación de propietario: solo administrador.</w:t>
      </w:r>
    </w:p>
    <w:p w14:paraId="641E5EE4" w14:textId="77777777" w:rsidR="00AD1D07" w:rsidRPr="00795D9B" w:rsidRDefault="00000000">
      <w:pPr>
        <w:pStyle w:val="Listaconvietas"/>
        <w:spacing w:after="40"/>
      </w:pPr>
      <w:r w:rsidRPr="00795D9B">
        <w:t>Creación de restaurante: solo administrador.</w:t>
      </w:r>
    </w:p>
    <w:p w14:paraId="05C0B93E" w14:textId="77777777" w:rsidR="00AD1D07" w:rsidRPr="00795D9B" w:rsidRDefault="00000000">
      <w:pPr>
        <w:pStyle w:val="Listaconvietas"/>
        <w:spacing w:after="40"/>
      </w:pPr>
      <w:r w:rsidRPr="00795D9B">
        <w:t>Creación y modificación de plato: solo propietario del restaurante correspondiente.</w:t>
      </w:r>
    </w:p>
    <w:p w14:paraId="4F3D8EF2" w14:textId="77777777" w:rsidR="00AD1D07" w:rsidRPr="00795D9B" w:rsidRDefault="00000000">
      <w:pPr>
        <w:pStyle w:val="Listaconvietas"/>
        <w:spacing w:after="40"/>
      </w:pPr>
      <w:r w:rsidRPr="00795D9B">
        <w:t>No se contempla recuperación de contraseña.</w:t>
      </w:r>
    </w:p>
    <w:p w14:paraId="799E7066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9.2 Decisiones técnicas a documentar</w:t>
      </w:r>
    </w:p>
    <w:p w14:paraId="59BAE778" w14:textId="77777777" w:rsidR="00AD1D07" w:rsidRPr="00795D9B" w:rsidRDefault="00000000">
      <w:r w:rsidRPr="00795D9B">
        <w:t>Los anexos no especifican JWT. Si el equipo lo adopta, debe presentarse como decisión técnica del grupo, no como criterio textual de la actividad.</w:t>
      </w:r>
    </w:p>
    <w:p w14:paraId="5AFC1CDD" w14:textId="77777777" w:rsidR="00AD1D07" w:rsidRPr="00795D9B" w:rsidRDefault="00000000">
      <w:pPr>
        <w:pStyle w:val="Listaconnmeros"/>
        <w:spacing w:after="60"/>
      </w:pPr>
      <w:r w:rsidRPr="00795D9B">
        <w:t>Definir cómo se mantiene o transmite la sesión autenticada.</w:t>
      </w:r>
    </w:p>
    <w:p w14:paraId="4AD57825" w14:textId="77777777" w:rsidR="00AD1D07" w:rsidRPr="00795D9B" w:rsidRDefault="00000000">
      <w:pPr>
        <w:pStyle w:val="Listaconnmeros"/>
        <w:spacing w:after="60"/>
      </w:pPr>
      <w:r w:rsidRPr="00795D9B">
        <w:t>Definir contenido y vigencia de la credencial si se utiliza token.</w:t>
      </w:r>
    </w:p>
    <w:p w14:paraId="0791EE25" w14:textId="77777777" w:rsidR="00AD1D07" w:rsidRPr="00795D9B" w:rsidRDefault="00000000">
      <w:pPr>
        <w:pStyle w:val="Listaconnmeros"/>
        <w:spacing w:after="60"/>
      </w:pPr>
      <w:r w:rsidRPr="00795D9B">
        <w:t>Definir rutas públicas y protegidas.</w:t>
      </w:r>
    </w:p>
    <w:p w14:paraId="249D5654" w14:textId="77777777" w:rsidR="00AD1D07" w:rsidRPr="00795D9B" w:rsidRDefault="00000000">
      <w:pPr>
        <w:pStyle w:val="Listaconnmeros"/>
        <w:spacing w:after="60"/>
      </w:pPr>
      <w:r w:rsidRPr="00795D9B">
        <w:t>Definir respuestas para credenciales incorrectas, credencial ausente y permisos insuficientes.</w:t>
      </w:r>
    </w:p>
    <w:p w14:paraId="0CE4F18C" w14:textId="77777777" w:rsidR="00AD1D07" w:rsidRPr="00795D9B" w:rsidRDefault="00000000">
      <w:pPr>
        <w:pStyle w:val="Listaconnmeros"/>
        <w:spacing w:after="60"/>
      </w:pPr>
      <w:r w:rsidRPr="00795D9B">
        <w:t>Definir cómo Plazoleta conocerá el id y el rol del usuario autenticado.</w:t>
      </w:r>
    </w:p>
    <w:p w14:paraId="717024C3" w14:textId="77777777" w:rsidR="00AD1D07" w:rsidRPr="00795D9B" w:rsidRDefault="00000000">
      <w:pPr>
        <w:pStyle w:val="Listaconnmeros"/>
        <w:spacing w:after="60"/>
      </w:pPr>
      <w:r w:rsidRPr="00795D9B">
        <w:t>Definir cómo se comprobará que el propietario corresponde al restaurante del plato.</w:t>
      </w:r>
    </w:p>
    <w:p w14:paraId="693934D7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10. Paso 7 · Implementar HU 5</w:t>
      </w:r>
    </w:p>
    <w:p w14:paraId="47F910F5" w14:textId="77777777" w:rsidR="00AD1D07" w:rsidRPr="00795D9B" w:rsidRDefault="00000000">
      <w:pPr>
        <w:pStyle w:val="Listaconnmeros"/>
        <w:spacing w:after="60"/>
      </w:pPr>
      <w:r w:rsidRPr="00795D9B">
        <w:t>Crear la rama feature/HU-05-autenticacion desde develop actualizada.</w:t>
      </w:r>
    </w:p>
    <w:p w14:paraId="36AA6D40" w14:textId="77777777" w:rsidR="00AD1D07" w:rsidRPr="00795D9B" w:rsidRDefault="00000000">
      <w:pPr>
        <w:pStyle w:val="Listaconnmeros"/>
        <w:spacing w:after="60"/>
      </w:pPr>
      <w:r w:rsidRPr="00795D9B">
        <w:t>Configurar el codificador bcrypt como componente reutilizable.</w:t>
      </w:r>
    </w:p>
    <w:p w14:paraId="4F5EE598" w14:textId="77777777" w:rsidR="00AD1D07" w:rsidRPr="00795D9B" w:rsidRDefault="00000000">
      <w:pPr>
        <w:pStyle w:val="Listaconnmeros"/>
        <w:spacing w:after="60"/>
      </w:pPr>
      <w:r w:rsidRPr="00795D9B">
        <w:t>Implementar búsqueda de usuario por correo para autenticación.</w:t>
      </w:r>
    </w:p>
    <w:p w14:paraId="1A8505CB" w14:textId="77777777" w:rsidR="00AD1D07" w:rsidRPr="00795D9B" w:rsidRDefault="00000000">
      <w:pPr>
        <w:pStyle w:val="Listaconnmeros"/>
        <w:spacing w:after="60"/>
      </w:pPr>
      <w:r w:rsidRPr="00795D9B">
        <w:t>Implementar el caso de uso login: recibir correo y clave, obtener usuario y verificar la clave contra el hash.</w:t>
      </w:r>
    </w:p>
    <w:p w14:paraId="515BF947" w14:textId="77777777" w:rsidR="00AD1D07" w:rsidRPr="00795D9B" w:rsidRDefault="00000000">
      <w:pPr>
        <w:pStyle w:val="Listaconnmeros"/>
        <w:spacing w:after="60"/>
      </w:pPr>
      <w:r w:rsidRPr="00795D9B">
        <w:t>Generar la respuesta de autenticación sin devolver la contraseña.</w:t>
      </w:r>
    </w:p>
    <w:p w14:paraId="3B58C250" w14:textId="77777777" w:rsidR="00AD1D07" w:rsidRPr="00795D9B" w:rsidRDefault="00000000">
      <w:pPr>
        <w:pStyle w:val="Listaconnmeros"/>
        <w:spacing w:after="60"/>
      </w:pPr>
      <w:r w:rsidRPr="00795D9B">
        <w:t>Configurar la cadena o filtro de seguridad según la decisión del equipo.</w:t>
      </w:r>
    </w:p>
    <w:p w14:paraId="71FC14D7" w14:textId="77777777" w:rsidR="00AD1D07" w:rsidRPr="00795D9B" w:rsidRDefault="00000000">
      <w:pPr>
        <w:pStyle w:val="Listaconnmeros"/>
        <w:spacing w:after="60"/>
      </w:pPr>
      <w:r w:rsidRPr="00795D9B">
        <w:t>Permitir únicamente las rutas públicas acordadas.</w:t>
      </w:r>
    </w:p>
    <w:p w14:paraId="370384E8" w14:textId="77777777" w:rsidR="00AD1D07" w:rsidRPr="00795D9B" w:rsidRDefault="00000000">
      <w:pPr>
        <w:pStyle w:val="Listaconnmeros"/>
        <w:spacing w:after="60"/>
      </w:pPr>
      <w:r w:rsidRPr="00795D9B">
        <w:t>Exigir autenticación para los endpoints protegidos.</w:t>
      </w:r>
    </w:p>
    <w:p w14:paraId="4E1104EA" w14:textId="77777777" w:rsidR="00AD1D07" w:rsidRPr="00795D9B" w:rsidRDefault="00000000">
      <w:pPr>
        <w:pStyle w:val="Listaconnmeros"/>
        <w:spacing w:after="60"/>
      </w:pPr>
      <w:r w:rsidRPr="00795D9B">
        <w:t>Aplicar autorización por rol para crear propietario y restaurante.</w:t>
      </w:r>
    </w:p>
    <w:p w14:paraId="39AD3B56" w14:textId="77777777" w:rsidR="00AD1D07" w:rsidRPr="00795D9B" w:rsidRDefault="00000000">
      <w:pPr>
        <w:pStyle w:val="Listaconnmeros"/>
        <w:spacing w:after="60"/>
      </w:pPr>
      <w:r w:rsidRPr="00795D9B">
        <w:t>Aplicar autorización por rol y por pertenencia para crear o modificar platos.</w:t>
      </w:r>
    </w:p>
    <w:p w14:paraId="4F1C30F5" w14:textId="77777777" w:rsidR="00AD1D07" w:rsidRPr="00795D9B" w:rsidRDefault="00000000">
      <w:pPr>
        <w:pStyle w:val="Listaconnmeros"/>
        <w:spacing w:after="60"/>
      </w:pPr>
      <w:r w:rsidRPr="00795D9B">
        <w:t>Establecer un mecanismo claro para transmitir id y rol al microservicio de Plazoleta.</w:t>
      </w:r>
    </w:p>
    <w:p w14:paraId="2B6F5CCD" w14:textId="77777777" w:rsidR="00AD1D07" w:rsidRPr="00795D9B" w:rsidRDefault="00000000">
      <w:pPr>
        <w:pStyle w:val="Listaconnmeros"/>
        <w:spacing w:after="60"/>
      </w:pPr>
      <w:r w:rsidRPr="00795D9B">
        <w:t>Unificar el tratamiento de credenciales inválidas y accesos prohibidos.</w:t>
      </w:r>
    </w:p>
    <w:p w14:paraId="5D04FC57" w14:textId="77777777" w:rsidR="00AD1D07" w:rsidRPr="00795D9B" w:rsidRDefault="00000000">
      <w:pPr>
        <w:pStyle w:val="Listaconnmeros"/>
        <w:spacing w:after="60"/>
      </w:pPr>
      <w:r w:rsidRPr="00795D9B">
        <w:t>Revisar que logs y mensajes no revelen claves ni credenciales completas.</w:t>
      </w:r>
    </w:p>
    <w:p w14:paraId="32ECAF61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lastRenderedPageBreak/>
        <w:t>Matriz de autorización del Sprint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1584"/>
        <w:gridCol w:w="1584"/>
        <w:gridCol w:w="1584"/>
        <w:gridCol w:w="1584"/>
      </w:tblGrid>
      <w:tr w:rsidR="00AD1D07" w:rsidRPr="00795D9B" w14:paraId="1C0A7E62" w14:textId="77777777" w:rsidTr="51B9C493">
        <w:trPr>
          <w:tblHeader/>
          <w:jc w:val="center"/>
        </w:trPr>
        <w:tc>
          <w:tcPr>
            <w:tcW w:w="3240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46D40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Operación</w:t>
            </w:r>
          </w:p>
        </w:tc>
        <w:tc>
          <w:tcPr>
            <w:tcW w:w="1584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F2EED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1584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58995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Propietario</w:t>
            </w:r>
          </w:p>
        </w:tc>
        <w:tc>
          <w:tcPr>
            <w:tcW w:w="1584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1622F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Empleado</w:t>
            </w:r>
          </w:p>
        </w:tc>
        <w:tc>
          <w:tcPr>
            <w:tcW w:w="1584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CDE55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Cliente</w:t>
            </w:r>
          </w:p>
        </w:tc>
      </w:tr>
      <w:tr w:rsidR="00AD1D07" w:rsidRPr="00795D9B" w14:paraId="0DFE4706" w14:textId="77777777" w:rsidTr="51B9C493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222B2" w14:textId="77777777" w:rsidR="00AD1D07" w:rsidRPr="00795D9B" w:rsidRDefault="51B9C493">
            <w:r w:rsidRPr="00795D9B">
              <w:rPr>
                <w:sz w:val="17"/>
                <w:szCs w:val="17"/>
              </w:rPr>
              <w:t>Crear propietario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71A7C" w14:textId="77777777" w:rsidR="00AD1D07" w:rsidRPr="00795D9B" w:rsidRDefault="51B9C493">
            <w:r w:rsidRPr="00795D9B">
              <w:rPr>
                <w:sz w:val="17"/>
                <w:szCs w:val="17"/>
              </w:rPr>
              <w:t>Permitido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4C0BE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23F1E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AEE92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</w:tr>
      <w:tr w:rsidR="00AD1D07" w:rsidRPr="00795D9B" w14:paraId="72C424CB" w14:textId="77777777" w:rsidTr="51B9C493">
        <w:trPr>
          <w:jc w:val="center"/>
        </w:trPr>
        <w:tc>
          <w:tcPr>
            <w:tcW w:w="32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90690" w14:textId="77777777" w:rsidR="00AD1D07" w:rsidRPr="00795D9B" w:rsidRDefault="51B9C493">
            <w:r w:rsidRPr="00795D9B">
              <w:rPr>
                <w:sz w:val="17"/>
                <w:szCs w:val="17"/>
              </w:rPr>
              <w:t>Crear restaurante</w:t>
            </w:r>
          </w:p>
        </w:tc>
        <w:tc>
          <w:tcPr>
            <w:tcW w:w="158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F88B7" w14:textId="77777777" w:rsidR="00AD1D07" w:rsidRPr="00795D9B" w:rsidRDefault="51B9C493">
            <w:r w:rsidRPr="00795D9B">
              <w:rPr>
                <w:sz w:val="17"/>
                <w:szCs w:val="17"/>
              </w:rPr>
              <w:t>Permitido</w:t>
            </w:r>
          </w:p>
        </w:tc>
        <w:tc>
          <w:tcPr>
            <w:tcW w:w="158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D0E54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  <w:tc>
          <w:tcPr>
            <w:tcW w:w="158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75E0B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  <w:tc>
          <w:tcPr>
            <w:tcW w:w="158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DD6BC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</w:tr>
      <w:tr w:rsidR="00AD1D07" w:rsidRPr="00795D9B" w14:paraId="162086B4" w14:textId="77777777" w:rsidTr="51B9C493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5531C" w14:textId="77777777" w:rsidR="00AD1D07" w:rsidRPr="00795D9B" w:rsidRDefault="51B9C493">
            <w:r w:rsidRPr="00795D9B">
              <w:rPr>
                <w:sz w:val="17"/>
                <w:szCs w:val="17"/>
              </w:rPr>
              <w:t>Crear plato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A9B61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D902A" w14:textId="77777777" w:rsidR="00AD1D07" w:rsidRPr="00795D9B" w:rsidRDefault="51B9C493">
            <w:r w:rsidRPr="00795D9B">
              <w:rPr>
                <w:sz w:val="17"/>
                <w:szCs w:val="17"/>
              </w:rPr>
              <w:t>Permitido*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0900C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540CB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</w:tr>
      <w:tr w:rsidR="00AD1D07" w:rsidRPr="00795D9B" w14:paraId="5C2B6C20" w14:textId="77777777" w:rsidTr="51B9C493">
        <w:trPr>
          <w:jc w:val="center"/>
        </w:trPr>
        <w:tc>
          <w:tcPr>
            <w:tcW w:w="32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27EAB" w14:textId="77777777" w:rsidR="00AD1D07" w:rsidRPr="00795D9B" w:rsidRDefault="51B9C493">
            <w:r w:rsidRPr="00795D9B">
              <w:rPr>
                <w:sz w:val="17"/>
                <w:szCs w:val="17"/>
              </w:rPr>
              <w:t>Modificar plato</w:t>
            </w:r>
          </w:p>
        </w:tc>
        <w:tc>
          <w:tcPr>
            <w:tcW w:w="158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2E4F9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  <w:tc>
          <w:tcPr>
            <w:tcW w:w="158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0500C" w14:textId="77777777" w:rsidR="00AD1D07" w:rsidRPr="00795D9B" w:rsidRDefault="51B9C493">
            <w:r w:rsidRPr="00795D9B">
              <w:rPr>
                <w:sz w:val="17"/>
                <w:szCs w:val="17"/>
              </w:rPr>
              <w:t>Permitido*</w:t>
            </w:r>
          </w:p>
        </w:tc>
        <w:tc>
          <w:tcPr>
            <w:tcW w:w="158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5280B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  <w:tc>
          <w:tcPr>
            <w:tcW w:w="158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99689" w14:textId="77777777" w:rsidR="00AD1D07" w:rsidRPr="00795D9B" w:rsidRDefault="51B9C493">
            <w:r w:rsidRPr="00795D9B">
              <w:rPr>
                <w:sz w:val="17"/>
                <w:szCs w:val="17"/>
              </w:rPr>
              <w:t>Denegado</w:t>
            </w:r>
          </w:p>
        </w:tc>
      </w:tr>
    </w:tbl>
    <w:p w14:paraId="4B94D5A5" w14:textId="77777777" w:rsidR="00AD1D07" w:rsidRPr="00795D9B" w:rsidRDefault="00AD1D07">
      <w:pPr>
        <w:spacing w:after="20"/>
      </w:pPr>
    </w:p>
    <w:p w14:paraId="4FEB9046" w14:textId="77777777" w:rsidR="00AD1D07" w:rsidRPr="00795D9B" w:rsidRDefault="00000000">
      <w:r w:rsidRPr="00795D9B">
        <w:t>* El rol PROPIETARIO no es suficiente por sí solo: también debe comprobarse que el restaurante corresponda al propietario autenticado.</w:t>
      </w:r>
    </w:p>
    <w:p w14:paraId="5CE90CCC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11. Paso 8 · Probar HU 5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4464"/>
      </w:tblGrid>
      <w:tr w:rsidR="00AD1D07" w:rsidRPr="00795D9B" w14:paraId="2BF521D3" w14:textId="77777777" w:rsidTr="51B9C493">
        <w:trPr>
          <w:tblHeader/>
          <w:jc w:val="center"/>
        </w:trPr>
        <w:tc>
          <w:tcPr>
            <w:tcW w:w="5040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C2371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Prueba</w:t>
            </w:r>
          </w:p>
        </w:tc>
        <w:tc>
          <w:tcPr>
            <w:tcW w:w="4464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EE345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Resultado esperado</w:t>
            </w:r>
          </w:p>
        </w:tc>
      </w:tr>
      <w:tr w:rsidR="00AD1D07" w:rsidRPr="00795D9B" w14:paraId="318FBF28" w14:textId="77777777" w:rsidTr="51B9C493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91D52" w14:textId="77777777" w:rsidR="00AD1D07" w:rsidRPr="00795D9B" w:rsidRDefault="51B9C493">
            <w:r w:rsidRPr="00795D9B">
              <w:rPr>
                <w:sz w:val="17"/>
                <w:szCs w:val="17"/>
              </w:rPr>
              <w:t>Correo y clave válidos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0275B" w14:textId="77777777" w:rsidR="00AD1D07" w:rsidRPr="00795D9B" w:rsidRDefault="51B9C493">
            <w:r w:rsidRPr="00795D9B">
              <w:rPr>
                <w:sz w:val="17"/>
                <w:szCs w:val="17"/>
              </w:rPr>
              <w:t>Autenticación correcta.</w:t>
            </w:r>
          </w:p>
        </w:tc>
      </w:tr>
      <w:tr w:rsidR="00AD1D07" w:rsidRPr="00795D9B" w14:paraId="775B5FA4" w14:textId="77777777" w:rsidTr="51B9C493">
        <w:trPr>
          <w:jc w:val="center"/>
        </w:trPr>
        <w:tc>
          <w:tcPr>
            <w:tcW w:w="50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ED869" w14:textId="77777777" w:rsidR="00AD1D07" w:rsidRPr="00795D9B" w:rsidRDefault="51B9C493">
            <w:r w:rsidRPr="00795D9B">
              <w:rPr>
                <w:sz w:val="17"/>
                <w:szCs w:val="17"/>
              </w:rPr>
              <w:t>Clave incorrecta</w:t>
            </w:r>
          </w:p>
        </w:tc>
        <w:tc>
          <w:tcPr>
            <w:tcW w:w="446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2D78D" w14:textId="77777777" w:rsidR="00AD1D07" w:rsidRPr="00795D9B" w:rsidRDefault="51B9C493">
            <w:r w:rsidRPr="00795D9B">
              <w:rPr>
                <w:sz w:val="17"/>
                <w:szCs w:val="17"/>
              </w:rPr>
              <w:t>Autenticación rechazada.</w:t>
            </w:r>
          </w:p>
        </w:tc>
      </w:tr>
      <w:tr w:rsidR="00AD1D07" w:rsidRPr="00795D9B" w14:paraId="4106BBC4" w14:textId="77777777" w:rsidTr="51B9C493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0AFB6" w14:textId="77777777" w:rsidR="00AD1D07" w:rsidRPr="00795D9B" w:rsidRDefault="51B9C493">
            <w:r w:rsidRPr="00795D9B">
              <w:rPr>
                <w:sz w:val="17"/>
                <w:szCs w:val="17"/>
              </w:rPr>
              <w:t>Correo inexistente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D106B" w14:textId="77777777" w:rsidR="00AD1D07" w:rsidRPr="00795D9B" w:rsidRDefault="51B9C493">
            <w:r w:rsidRPr="00795D9B">
              <w:rPr>
                <w:sz w:val="17"/>
                <w:szCs w:val="17"/>
              </w:rPr>
              <w:t>Autenticación rechazada.</w:t>
            </w:r>
          </w:p>
        </w:tc>
      </w:tr>
      <w:tr w:rsidR="00AD1D07" w:rsidRPr="00795D9B" w14:paraId="76DA6775" w14:textId="77777777" w:rsidTr="51B9C493">
        <w:trPr>
          <w:jc w:val="center"/>
        </w:trPr>
        <w:tc>
          <w:tcPr>
            <w:tcW w:w="50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1F60B" w14:textId="77777777" w:rsidR="00AD1D07" w:rsidRPr="00795D9B" w:rsidRDefault="51B9C493">
            <w:r w:rsidRPr="00795D9B">
              <w:rPr>
                <w:sz w:val="17"/>
                <w:szCs w:val="17"/>
              </w:rPr>
              <w:t>Sin credencial</w:t>
            </w:r>
          </w:p>
        </w:tc>
        <w:tc>
          <w:tcPr>
            <w:tcW w:w="446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08E66" w14:textId="77777777" w:rsidR="00AD1D07" w:rsidRPr="00795D9B" w:rsidRDefault="51B9C493">
            <w:r w:rsidRPr="00795D9B">
              <w:rPr>
                <w:sz w:val="17"/>
                <w:szCs w:val="17"/>
              </w:rPr>
              <w:t>Endpoint protegido rechaza la solicitud.</w:t>
            </w:r>
          </w:p>
        </w:tc>
      </w:tr>
      <w:tr w:rsidR="00AD1D07" w:rsidRPr="00795D9B" w14:paraId="56CD95D3" w14:textId="77777777" w:rsidTr="51B9C493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09B15" w14:textId="77777777" w:rsidR="00AD1D07" w:rsidRPr="00795D9B" w:rsidRDefault="51B9C493">
            <w:r w:rsidRPr="00795D9B">
              <w:rPr>
                <w:sz w:val="17"/>
                <w:szCs w:val="17"/>
              </w:rPr>
              <w:t>Credencial inválida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B08B9" w14:textId="77777777" w:rsidR="00AD1D07" w:rsidRPr="00795D9B" w:rsidRDefault="51B9C493">
            <w:r w:rsidRPr="00795D9B">
              <w:rPr>
                <w:sz w:val="17"/>
                <w:szCs w:val="17"/>
              </w:rPr>
              <w:t>Solicitud rechazada.</w:t>
            </w:r>
          </w:p>
        </w:tc>
      </w:tr>
      <w:tr w:rsidR="00AD1D07" w:rsidRPr="00795D9B" w14:paraId="75FE4956" w14:textId="77777777" w:rsidTr="51B9C493">
        <w:trPr>
          <w:jc w:val="center"/>
        </w:trPr>
        <w:tc>
          <w:tcPr>
            <w:tcW w:w="50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D61CE" w14:textId="77777777" w:rsidR="00AD1D07" w:rsidRPr="00795D9B" w:rsidRDefault="51B9C493">
            <w:r w:rsidRPr="00795D9B">
              <w:rPr>
                <w:sz w:val="17"/>
                <w:szCs w:val="17"/>
              </w:rPr>
              <w:t>Administrador crea propietario</w:t>
            </w:r>
          </w:p>
        </w:tc>
        <w:tc>
          <w:tcPr>
            <w:tcW w:w="446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6752A" w14:textId="77777777" w:rsidR="00AD1D07" w:rsidRPr="00795D9B" w:rsidRDefault="51B9C493">
            <w:r w:rsidRPr="00795D9B">
              <w:rPr>
                <w:sz w:val="17"/>
                <w:szCs w:val="17"/>
              </w:rPr>
              <w:t>Permitido.</w:t>
            </w:r>
          </w:p>
        </w:tc>
      </w:tr>
      <w:tr w:rsidR="00AD1D07" w:rsidRPr="00795D9B" w14:paraId="35698F0F" w14:textId="77777777" w:rsidTr="51B9C493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E219E" w14:textId="77777777" w:rsidR="00AD1D07" w:rsidRPr="00795D9B" w:rsidRDefault="51B9C493">
            <w:r w:rsidRPr="00795D9B">
              <w:rPr>
                <w:sz w:val="17"/>
                <w:szCs w:val="17"/>
              </w:rPr>
              <w:t>Propietario crea propietario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1DE26" w14:textId="77777777" w:rsidR="00AD1D07" w:rsidRPr="00795D9B" w:rsidRDefault="51B9C493">
            <w:r w:rsidRPr="00795D9B">
              <w:rPr>
                <w:sz w:val="17"/>
                <w:szCs w:val="17"/>
              </w:rPr>
              <w:t>Denegado.</w:t>
            </w:r>
          </w:p>
        </w:tc>
      </w:tr>
      <w:tr w:rsidR="00AD1D07" w:rsidRPr="00795D9B" w14:paraId="0CCFD124" w14:textId="77777777" w:rsidTr="51B9C493">
        <w:trPr>
          <w:jc w:val="center"/>
        </w:trPr>
        <w:tc>
          <w:tcPr>
            <w:tcW w:w="50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D8B3C" w14:textId="77777777" w:rsidR="00AD1D07" w:rsidRPr="00795D9B" w:rsidRDefault="51B9C493">
            <w:r w:rsidRPr="00795D9B">
              <w:rPr>
                <w:sz w:val="17"/>
                <w:szCs w:val="17"/>
              </w:rPr>
              <w:t>Administrador crea restaurante</w:t>
            </w:r>
          </w:p>
        </w:tc>
        <w:tc>
          <w:tcPr>
            <w:tcW w:w="446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CF125" w14:textId="77777777" w:rsidR="00AD1D07" w:rsidRPr="00795D9B" w:rsidRDefault="51B9C493">
            <w:r w:rsidRPr="00795D9B">
              <w:rPr>
                <w:sz w:val="17"/>
                <w:szCs w:val="17"/>
              </w:rPr>
              <w:t>Permitido.</w:t>
            </w:r>
          </w:p>
        </w:tc>
      </w:tr>
      <w:tr w:rsidR="00AD1D07" w:rsidRPr="00795D9B" w14:paraId="2411BE8A" w14:textId="77777777" w:rsidTr="51B9C493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F1C57" w14:textId="77777777" w:rsidR="00AD1D07" w:rsidRPr="00795D9B" w:rsidRDefault="51B9C493">
            <w:r w:rsidRPr="00795D9B">
              <w:rPr>
                <w:sz w:val="17"/>
                <w:szCs w:val="17"/>
              </w:rPr>
              <w:t>Propietario crea plato propio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7A039" w14:textId="77777777" w:rsidR="00AD1D07" w:rsidRPr="00795D9B" w:rsidRDefault="51B9C493">
            <w:r w:rsidRPr="00795D9B">
              <w:rPr>
                <w:sz w:val="17"/>
                <w:szCs w:val="17"/>
              </w:rPr>
              <w:t>Permitido.</w:t>
            </w:r>
          </w:p>
        </w:tc>
      </w:tr>
      <w:tr w:rsidR="00AD1D07" w:rsidRPr="00795D9B" w14:paraId="059FA09D" w14:textId="77777777" w:rsidTr="51B9C493">
        <w:trPr>
          <w:jc w:val="center"/>
        </w:trPr>
        <w:tc>
          <w:tcPr>
            <w:tcW w:w="50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4F3CE" w14:textId="77777777" w:rsidR="00AD1D07" w:rsidRPr="00795D9B" w:rsidRDefault="51B9C493">
            <w:r w:rsidRPr="00795D9B">
              <w:rPr>
                <w:sz w:val="17"/>
                <w:szCs w:val="17"/>
              </w:rPr>
              <w:t>Propietario crea o modifica plato ajeno</w:t>
            </w:r>
          </w:p>
        </w:tc>
        <w:tc>
          <w:tcPr>
            <w:tcW w:w="446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AD01F" w14:textId="77777777" w:rsidR="00AD1D07" w:rsidRPr="00795D9B" w:rsidRDefault="51B9C493">
            <w:r w:rsidRPr="00795D9B">
              <w:rPr>
                <w:sz w:val="17"/>
                <w:szCs w:val="17"/>
              </w:rPr>
              <w:t>Denegado.</w:t>
            </w:r>
          </w:p>
        </w:tc>
      </w:tr>
      <w:tr w:rsidR="00AD1D07" w:rsidRPr="00795D9B" w14:paraId="7E581AFA" w14:textId="77777777" w:rsidTr="51B9C493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A67DA" w14:textId="77777777" w:rsidR="00AD1D07" w:rsidRPr="00795D9B" w:rsidRDefault="51B9C493">
            <w:r w:rsidRPr="00795D9B">
              <w:rPr>
                <w:sz w:val="17"/>
                <w:szCs w:val="17"/>
              </w:rPr>
              <w:t>Empleado o cliente accede a administración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4C847" w14:textId="77777777" w:rsidR="00AD1D07" w:rsidRPr="00795D9B" w:rsidRDefault="51B9C493">
            <w:r w:rsidRPr="00795D9B">
              <w:rPr>
                <w:sz w:val="17"/>
                <w:szCs w:val="17"/>
              </w:rPr>
              <w:t>Denegado.</w:t>
            </w:r>
          </w:p>
        </w:tc>
      </w:tr>
    </w:tbl>
    <w:p w14:paraId="3DEEC669" w14:textId="77777777" w:rsidR="00AD1D07" w:rsidRPr="00795D9B" w:rsidRDefault="00AD1D07">
      <w:pPr>
        <w:spacing w:after="20"/>
      </w:pPr>
    </w:p>
    <w:p w14:paraId="3A073023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Pruebas técnicas recomendadas</w:t>
      </w:r>
    </w:p>
    <w:p w14:paraId="2EC37906" w14:textId="77777777" w:rsidR="00AD1D07" w:rsidRPr="00795D9B" w:rsidRDefault="00000000">
      <w:pPr>
        <w:pStyle w:val="Listaconvietas"/>
        <w:spacing w:after="40"/>
      </w:pPr>
      <w:r w:rsidRPr="00795D9B">
        <w:t>☐ Pruebas unitarias del caso de uso login.</w:t>
      </w:r>
    </w:p>
    <w:p w14:paraId="1C0AAFEE" w14:textId="77777777" w:rsidR="00AD1D07" w:rsidRPr="00795D9B" w:rsidRDefault="00000000">
      <w:pPr>
        <w:pStyle w:val="Listaconvietas"/>
        <w:spacing w:after="40"/>
      </w:pPr>
      <w:r w:rsidRPr="00795D9B">
        <w:t>☐ Prueba del verificador bcrypt.</w:t>
      </w:r>
    </w:p>
    <w:p w14:paraId="6071C909" w14:textId="77777777" w:rsidR="00AD1D07" w:rsidRPr="00795D9B" w:rsidRDefault="00000000">
      <w:pPr>
        <w:pStyle w:val="Listaconvietas"/>
        <w:spacing w:after="40"/>
      </w:pPr>
      <w:r w:rsidRPr="00795D9B">
        <w:t>☐ Pruebas de integración de rutas protegidas.</w:t>
      </w:r>
    </w:p>
    <w:p w14:paraId="6BBE6194" w14:textId="77777777" w:rsidR="00AD1D07" w:rsidRPr="00795D9B" w:rsidRDefault="00000000">
      <w:pPr>
        <w:pStyle w:val="Listaconvietas"/>
        <w:spacing w:after="40"/>
      </w:pPr>
      <w:r w:rsidRPr="00795D9B">
        <w:t>☐ Pruebas parametrizadas por rol.</w:t>
      </w:r>
    </w:p>
    <w:p w14:paraId="355B06B3" w14:textId="77777777" w:rsidR="00AD1D07" w:rsidRPr="00795D9B" w:rsidRDefault="00000000">
      <w:pPr>
        <w:pStyle w:val="Listaconvietas"/>
        <w:spacing w:after="40"/>
      </w:pPr>
      <w:r w:rsidRPr="00795D9B">
        <w:t>☐ Prueba de pertenencia del restaurante.</w:t>
      </w:r>
    </w:p>
    <w:p w14:paraId="5D6766A6" w14:textId="77777777" w:rsidR="00AD1D07" w:rsidRPr="00795D9B" w:rsidRDefault="00000000">
      <w:pPr>
        <w:pStyle w:val="Listaconvietas"/>
        <w:spacing w:after="40"/>
      </w:pPr>
      <w:r w:rsidRPr="00795D9B">
        <w:lastRenderedPageBreak/>
        <w:t>☐ Prueba de que la respuesta y los logs no contienen la clave.</w:t>
      </w:r>
    </w:p>
    <w:p w14:paraId="76E948B8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12. Integración con Compañeros B y C</w:t>
      </w:r>
    </w:p>
    <w:p w14:paraId="468AC836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Con Compañero B · Restaurante</w:t>
      </w:r>
    </w:p>
    <w:p w14:paraId="2080E65C" w14:textId="77777777" w:rsidR="00AD1D07" w:rsidRPr="00795D9B" w:rsidRDefault="00000000">
      <w:pPr>
        <w:pStyle w:val="Listaconvietas"/>
        <w:spacing w:after="40"/>
      </w:pPr>
      <w:r w:rsidRPr="00795D9B">
        <w:t>Entregar el contrato para validar que un id de usuario tiene rol PROPIETARIO.</w:t>
      </w:r>
    </w:p>
    <w:p w14:paraId="431D166A" w14:textId="77777777" w:rsidR="00AD1D07" w:rsidRPr="00795D9B" w:rsidRDefault="00000000">
      <w:pPr>
        <w:pStyle w:val="Listaconvietas"/>
        <w:spacing w:after="40"/>
      </w:pPr>
      <w:r w:rsidRPr="00795D9B">
        <w:t>Acordar el formato de identidad y rol autenticado.</w:t>
      </w:r>
    </w:p>
    <w:p w14:paraId="7DB55AB0" w14:textId="77777777" w:rsidR="00AD1D07" w:rsidRPr="00795D9B" w:rsidRDefault="00000000">
      <w:pPr>
        <w:pStyle w:val="Listaconvietas"/>
        <w:spacing w:after="40"/>
      </w:pPr>
      <w:r w:rsidRPr="00795D9B">
        <w:t>Probar que solo ADMINISTRADOR crea restaurantes.</w:t>
      </w:r>
    </w:p>
    <w:p w14:paraId="0DF4C6C1" w14:textId="77777777" w:rsidR="00AD1D07" w:rsidRPr="00795D9B" w:rsidRDefault="00000000">
      <w:pPr>
        <w:pStyle w:val="Listaconvietas"/>
        <w:spacing w:after="40"/>
      </w:pPr>
      <w:r w:rsidRPr="00795D9B">
        <w:t>Probar el fallo cuando el id asociado no sea propietario.</w:t>
      </w:r>
    </w:p>
    <w:p w14:paraId="375510D4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Con Compañero C · Platos</w:t>
      </w:r>
    </w:p>
    <w:p w14:paraId="3AB4C2B9" w14:textId="77777777" w:rsidR="00AD1D07" w:rsidRPr="00795D9B" w:rsidRDefault="00000000">
      <w:pPr>
        <w:pStyle w:val="Listaconvietas"/>
        <w:spacing w:after="40"/>
      </w:pPr>
      <w:r w:rsidRPr="00795D9B">
        <w:t>Acordar cómo llegará el id del propietario autenticado.</w:t>
      </w:r>
    </w:p>
    <w:p w14:paraId="01FB9E60" w14:textId="77777777" w:rsidR="00AD1D07" w:rsidRPr="00795D9B" w:rsidRDefault="00000000">
      <w:pPr>
        <w:pStyle w:val="Listaconvietas"/>
        <w:spacing w:after="40"/>
      </w:pPr>
      <w:r w:rsidRPr="00795D9B">
        <w:t>Probar creación de plato en restaurante propio.</w:t>
      </w:r>
    </w:p>
    <w:p w14:paraId="594D3C9E" w14:textId="77777777" w:rsidR="00AD1D07" w:rsidRPr="00795D9B" w:rsidRDefault="00000000">
      <w:pPr>
        <w:pStyle w:val="Listaconvietas"/>
        <w:spacing w:after="40"/>
      </w:pPr>
      <w:r w:rsidRPr="00795D9B">
        <w:t>Probar rechazo en restaurante ajeno.</w:t>
      </w:r>
    </w:p>
    <w:p w14:paraId="10D1F145" w14:textId="77777777" w:rsidR="00AD1D07" w:rsidRPr="00795D9B" w:rsidRDefault="00000000">
      <w:pPr>
        <w:pStyle w:val="Listaconvietas"/>
        <w:spacing w:after="40"/>
      </w:pPr>
      <w:r w:rsidRPr="00795D9B">
        <w:t>Probar modificación únicamente por el propietario correspondiente.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3AB8C52D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2A976E2" w14:textId="2BE96209" w:rsidR="00AD1D07" w:rsidRPr="00795D9B" w:rsidRDefault="00000000">
            <w:r w:rsidRPr="00795D9B">
              <w:rPr>
                <w:b/>
              </w:rPr>
              <w:t xml:space="preserve">Regla de integración </w:t>
            </w:r>
            <w:r w:rsidRPr="00795D9B">
              <w:t>Cualquier cambio de contrato debe comunicarse en el Daily, actualizarse en la documentación y versionarse en el mismo Pull Request.</w:t>
            </w:r>
          </w:p>
        </w:tc>
      </w:tr>
    </w:tbl>
    <w:p w14:paraId="3656B9AB" w14:textId="77777777" w:rsidR="00AD1D07" w:rsidRPr="00795D9B" w:rsidRDefault="00AD1D07">
      <w:pPr>
        <w:spacing w:after="20"/>
      </w:pPr>
    </w:p>
    <w:p w14:paraId="5BEA8970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13. Git y Pull Requests</w:t>
      </w:r>
    </w:p>
    <w:p w14:paraId="59DD7298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Ramas del Compañero 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79028118" w14:textId="77777777" w:rsidTr="51B9C493">
        <w:tc>
          <w:tcPr>
            <w:tcW w:w="9994" w:type="dxa"/>
            <w:shd w:val="clear" w:color="auto" w:fill="1E1E1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55EEE34" w14:textId="77777777" w:rsidR="00AD1D07" w:rsidRPr="00795D9B" w:rsidRDefault="51B9C493">
            <w:pPr>
              <w:spacing w:after="0"/>
            </w:pPr>
            <w:r w:rsidRPr="00795D9B">
              <w:rPr>
                <w:rFonts w:ascii="Consolas" w:hAnsi="Consolas"/>
                <w:sz w:val="16"/>
                <w:szCs w:val="16"/>
              </w:rPr>
              <w:t>feature/HU-01-crear-propietario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>feature/HU-05-autenticacion</w:t>
            </w:r>
          </w:p>
        </w:tc>
      </w:tr>
    </w:tbl>
    <w:p w14:paraId="02506BA0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Ejemplos de commits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659CFF75" w14:textId="77777777" w:rsidTr="51B9C493">
        <w:tc>
          <w:tcPr>
            <w:tcW w:w="9994" w:type="dxa"/>
            <w:shd w:val="clear" w:color="auto" w:fill="1E1E1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E922609" w14:textId="77777777" w:rsidR="00AD1D07" w:rsidRPr="00795D9B" w:rsidRDefault="51B9C493">
            <w:pPr>
              <w:spacing w:after="0"/>
            </w:pPr>
            <w:r w:rsidRPr="00795D9B">
              <w:rPr>
                <w:rFonts w:ascii="Consolas" w:hAnsi="Consolas"/>
                <w:sz w:val="16"/>
                <w:szCs w:val="16"/>
              </w:rPr>
              <w:t>feat(usuarios): crear propietario [HU-01]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>test(usuarios): validar mayoría de edad [HU-01]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>fix(usuarios): cifrar clave con bcrypt [HU-01]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>feat(seguridad): implementar login [HU-05]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>test(seguridad): validar permisos por rol [HU-05]</w:t>
            </w:r>
            <w:r w:rsidR="00000000" w:rsidRPr="00795D9B">
              <w:br/>
            </w:r>
            <w:r w:rsidRPr="00795D9B">
              <w:rPr>
                <w:rFonts w:ascii="Consolas" w:hAnsi="Consolas"/>
                <w:sz w:val="16"/>
                <w:szCs w:val="16"/>
              </w:rPr>
              <w:t>docs(seguridad): documentar autenticación [HU-05]</w:t>
            </w:r>
          </w:p>
        </w:tc>
      </w:tr>
    </w:tbl>
    <w:p w14:paraId="7D458661" w14:textId="77777777" w:rsidR="00AD1D07" w:rsidRPr="00795D9B" w:rsidRDefault="00000000">
      <w:r w:rsidRPr="00795D9B">
        <w:t>El proyecto exige al menos 3 commits por semana en días distintos por integrante. Los commits deben reflejar avances reales y verificables.</w:t>
      </w:r>
    </w:p>
    <w:p w14:paraId="32B30DD3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Checklist de Pull Request</w:t>
      </w:r>
    </w:p>
    <w:p w14:paraId="13832933" w14:textId="77777777" w:rsidR="00AD1D07" w:rsidRPr="00795D9B" w:rsidRDefault="00000000">
      <w:pPr>
        <w:pStyle w:val="Listaconvietas"/>
        <w:spacing w:after="40"/>
      </w:pPr>
      <w:r w:rsidRPr="00795D9B">
        <w:t>☐ Rama creada desde develop actualizada.</w:t>
      </w:r>
    </w:p>
    <w:p w14:paraId="17133E3A" w14:textId="77777777" w:rsidR="00AD1D07" w:rsidRPr="00795D9B" w:rsidRDefault="00000000">
      <w:pPr>
        <w:pStyle w:val="Listaconvietas"/>
        <w:spacing w:after="40"/>
      </w:pPr>
      <w:r w:rsidRPr="00795D9B">
        <w:t>☐ Título y descripción identifican la HU.</w:t>
      </w:r>
    </w:p>
    <w:p w14:paraId="5FA34269" w14:textId="77777777" w:rsidR="00AD1D07" w:rsidRPr="00795D9B" w:rsidRDefault="00000000">
      <w:pPr>
        <w:pStyle w:val="Listaconvietas"/>
        <w:spacing w:after="40"/>
      </w:pPr>
      <w:r w:rsidRPr="00795D9B">
        <w:t>☐ Criterios de aceptación listados y cubiertos.</w:t>
      </w:r>
    </w:p>
    <w:p w14:paraId="70F3FE29" w14:textId="77777777" w:rsidR="00AD1D07" w:rsidRPr="00795D9B" w:rsidRDefault="00000000">
      <w:pPr>
        <w:pStyle w:val="Listaconvietas"/>
        <w:spacing w:after="40"/>
      </w:pPr>
      <w:r w:rsidRPr="00795D9B">
        <w:t>☐ Pruebas ejecutadas y documentadas.</w:t>
      </w:r>
    </w:p>
    <w:p w14:paraId="60264AE7" w14:textId="77777777" w:rsidR="00AD1D07" w:rsidRPr="00795D9B" w:rsidRDefault="00000000">
      <w:pPr>
        <w:pStyle w:val="Listaconvietas"/>
        <w:spacing w:after="40"/>
      </w:pPr>
      <w:r w:rsidRPr="00795D9B">
        <w:t>☐ Sin secretos, claves o credenciales.</w:t>
      </w:r>
    </w:p>
    <w:p w14:paraId="3AB059CE" w14:textId="77777777" w:rsidR="00AD1D07" w:rsidRPr="00795D9B" w:rsidRDefault="00000000">
      <w:pPr>
        <w:pStyle w:val="Listaconvietas"/>
        <w:spacing w:after="40"/>
      </w:pPr>
      <w:r w:rsidRPr="00795D9B">
        <w:t>☐ Sin código de depuración accidental.</w:t>
      </w:r>
    </w:p>
    <w:p w14:paraId="2CC436C1" w14:textId="77777777" w:rsidR="00AD1D07" w:rsidRPr="00795D9B" w:rsidRDefault="00000000">
      <w:pPr>
        <w:pStyle w:val="Listaconvietas"/>
        <w:spacing w:after="40"/>
      </w:pPr>
      <w:r w:rsidRPr="00795D9B">
        <w:lastRenderedPageBreak/>
        <w:t>☐ Documentación y diagramas actualizados.</w:t>
      </w:r>
    </w:p>
    <w:p w14:paraId="1E67B530" w14:textId="77777777" w:rsidR="00AD1D07" w:rsidRPr="00795D9B" w:rsidRDefault="00000000">
      <w:pPr>
        <w:pStyle w:val="Listaconvietas"/>
        <w:spacing w:after="40"/>
      </w:pPr>
      <w:r w:rsidRPr="00795D9B">
        <w:t>☐ Revisión solicitada a otro integrante.</w:t>
      </w:r>
    </w:p>
    <w:p w14:paraId="4CD18B56" w14:textId="77777777" w:rsidR="00AD1D07" w:rsidRPr="00795D9B" w:rsidRDefault="00000000">
      <w:pPr>
        <w:pStyle w:val="Listaconvietas"/>
        <w:spacing w:after="40"/>
      </w:pPr>
      <w:r w:rsidRPr="00795D9B">
        <w:t>☐ Observaciones resueltas antes de fusionar.</w:t>
      </w:r>
    </w:p>
    <w:p w14:paraId="7B2EE521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14. Documentación técnica a cargo</w:t>
      </w:r>
    </w:p>
    <w:p w14:paraId="1A896F4D" w14:textId="77777777" w:rsidR="00AD1D07" w:rsidRPr="00795D9B" w:rsidRDefault="00000000">
      <w:pPr>
        <w:pStyle w:val="Listaconvietas"/>
        <w:spacing w:after="40"/>
      </w:pPr>
      <w:r w:rsidRPr="00795D9B">
        <w:t>Diagrama de clases del microservicio de Usuarios.</w:t>
      </w:r>
    </w:p>
    <w:p w14:paraId="568E76D3" w14:textId="77777777" w:rsidR="00AD1D07" w:rsidRPr="00795D9B" w:rsidRDefault="00000000">
      <w:pPr>
        <w:pStyle w:val="Listaconvietas"/>
        <w:spacing w:after="40"/>
      </w:pPr>
      <w:r w:rsidRPr="00795D9B">
        <w:t>Entidad Usuario y representación de Rol.</w:t>
      </w:r>
    </w:p>
    <w:p w14:paraId="6B61385E" w14:textId="77777777" w:rsidR="00AD1D07" w:rsidRPr="00795D9B" w:rsidRDefault="00000000">
      <w:pPr>
        <w:pStyle w:val="Listaconvietas"/>
        <w:spacing w:after="40"/>
      </w:pPr>
      <w:r w:rsidRPr="00795D9B">
        <w:t>Componentes de autenticación y sus responsabilidades.</w:t>
      </w:r>
    </w:p>
    <w:p w14:paraId="4A28CA89" w14:textId="77777777" w:rsidR="00AD1D07" w:rsidRPr="00795D9B" w:rsidRDefault="00000000">
      <w:pPr>
        <w:pStyle w:val="Listaconvietas"/>
        <w:spacing w:after="40"/>
      </w:pPr>
      <w:r w:rsidRPr="00795D9B">
        <w:t>Contrato del endpoint Crear Propietario.</w:t>
      </w:r>
    </w:p>
    <w:p w14:paraId="4D0B3C2A" w14:textId="77777777" w:rsidR="00AD1D07" w:rsidRPr="00795D9B" w:rsidRDefault="00000000">
      <w:pPr>
        <w:pStyle w:val="Listaconvietas"/>
        <w:spacing w:after="40"/>
      </w:pPr>
      <w:r w:rsidRPr="00795D9B">
        <w:t>Contrato del endpoint Login.</w:t>
      </w:r>
    </w:p>
    <w:p w14:paraId="2AD5C19C" w14:textId="77777777" w:rsidR="00AD1D07" w:rsidRPr="00795D9B" w:rsidRDefault="00000000">
      <w:pPr>
        <w:pStyle w:val="Listaconvietas"/>
        <w:spacing w:after="40"/>
      </w:pPr>
      <w:r w:rsidRPr="00795D9B">
        <w:t>Matriz de autorización del Sprint 1.</w:t>
      </w:r>
    </w:p>
    <w:p w14:paraId="70E53464" w14:textId="77777777" w:rsidR="00AD1D07" w:rsidRPr="00795D9B" w:rsidRDefault="00000000">
      <w:pPr>
        <w:pStyle w:val="Listaconvietas"/>
        <w:spacing w:after="40"/>
      </w:pPr>
      <w:r w:rsidRPr="00795D9B">
        <w:t>Descripción del cifrado bcrypt.</w:t>
      </w:r>
    </w:p>
    <w:p w14:paraId="71D68596" w14:textId="77777777" w:rsidR="00AD1D07" w:rsidRPr="00795D9B" w:rsidRDefault="00000000">
      <w:pPr>
        <w:pStyle w:val="Listaconvietas"/>
        <w:spacing w:after="40"/>
      </w:pPr>
      <w:r w:rsidRPr="00795D9B">
        <w:t>Descripción del mecanismo de autenticación elegido.</w:t>
      </w:r>
    </w:p>
    <w:p w14:paraId="1DD7FFB5" w14:textId="77777777" w:rsidR="00AD1D07" w:rsidRPr="00795D9B" w:rsidRDefault="00000000">
      <w:pPr>
        <w:pStyle w:val="Listaconvietas"/>
        <w:spacing w:after="40"/>
      </w:pPr>
      <w:r w:rsidRPr="00795D9B">
        <w:t>Errores y respuestas esperadas.</w:t>
      </w:r>
    </w:p>
    <w:p w14:paraId="7F58F797" w14:textId="77777777" w:rsidR="00AD1D07" w:rsidRPr="00795D9B" w:rsidRDefault="00000000">
      <w:pPr>
        <w:pStyle w:val="Listaconvietas"/>
        <w:spacing w:after="40"/>
      </w:pPr>
      <w:r w:rsidRPr="00795D9B">
        <w:t>Colección de API y evidencias de pruebas.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D1D07" w:rsidRPr="00795D9B" w14:paraId="0CFBE5F5" w14:textId="77777777">
        <w:trPr>
          <w:jc w:val="center"/>
        </w:trPr>
        <w:tc>
          <w:tcPr>
            <w:tcW w:w="9994" w:type="dxa"/>
            <w:shd w:val="clear" w:color="auto" w:fill="DDEB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517299A" w14:textId="034C4E61" w:rsidR="00AD1D07" w:rsidRPr="00795D9B" w:rsidRDefault="00000000">
            <w:r w:rsidRPr="00795D9B">
              <w:rPr>
                <w:b/>
              </w:rPr>
              <w:t xml:space="preserve">Actualización obligatoria </w:t>
            </w:r>
            <w:r w:rsidRPr="00795D9B">
              <w:t>La documentación debe cambiar junto con el código y permanecer en el repositorio.</w:t>
            </w:r>
          </w:p>
        </w:tc>
      </w:tr>
    </w:tbl>
    <w:p w14:paraId="45FB0818" w14:textId="77777777" w:rsidR="00AD1D07" w:rsidRPr="00795D9B" w:rsidRDefault="00AD1D07">
      <w:pPr>
        <w:spacing w:after="20"/>
      </w:pPr>
    </w:p>
    <w:p w14:paraId="72BE6E23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15. Participación Scrum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AD1D07" w:rsidRPr="00795D9B" w14:paraId="652897A4" w14:textId="77777777" w:rsidTr="51B9C493">
        <w:trPr>
          <w:tblHeader/>
          <w:jc w:val="center"/>
        </w:trPr>
        <w:tc>
          <w:tcPr>
            <w:tcW w:w="2880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6ADBA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6912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7C9C1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Aporte del Compañero A</w:t>
            </w:r>
          </w:p>
        </w:tc>
      </w:tr>
      <w:tr w:rsidR="00AD1D07" w:rsidRPr="00795D9B" w14:paraId="127BD30C" w14:textId="77777777" w:rsidTr="51B9C493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95F8D" w14:textId="77777777" w:rsidR="00AD1D07" w:rsidRPr="00795D9B" w:rsidRDefault="51B9C493">
            <w:r w:rsidRPr="00795D9B">
              <w:rPr>
                <w:sz w:val="17"/>
                <w:szCs w:val="17"/>
              </w:rPr>
              <w:t>Sprint Planning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A3933" w14:textId="77777777" w:rsidR="00AD1D07" w:rsidRPr="00795D9B" w:rsidRDefault="51B9C493">
            <w:r w:rsidRPr="00795D9B">
              <w:rPr>
                <w:sz w:val="17"/>
                <w:szCs w:val="17"/>
              </w:rPr>
              <w:t>Estimar HU 1 y HU 5, dividir tareas y declarar dependencias.</w:t>
            </w:r>
          </w:p>
        </w:tc>
      </w:tr>
      <w:tr w:rsidR="00AD1D07" w:rsidRPr="00795D9B" w14:paraId="0DC00C0C" w14:textId="77777777" w:rsidTr="51B9C493">
        <w:trPr>
          <w:jc w:val="center"/>
        </w:trPr>
        <w:tc>
          <w:tcPr>
            <w:tcW w:w="28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9981A" w14:textId="77777777" w:rsidR="00AD1D07" w:rsidRPr="00795D9B" w:rsidRDefault="51B9C493">
            <w:r w:rsidRPr="00795D9B">
              <w:rPr>
                <w:sz w:val="17"/>
                <w:szCs w:val="17"/>
              </w:rPr>
              <w:t>Daily Scrum</w:t>
            </w:r>
          </w:p>
        </w:tc>
        <w:tc>
          <w:tcPr>
            <w:tcW w:w="691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239A3" w14:textId="77777777" w:rsidR="00AD1D07" w:rsidRPr="00795D9B" w:rsidRDefault="51B9C493">
            <w:r w:rsidRPr="00795D9B">
              <w:rPr>
                <w:sz w:val="17"/>
                <w:szCs w:val="17"/>
              </w:rPr>
              <w:t>Informar avance, siguiente paso, pruebas y bloqueos.</w:t>
            </w:r>
          </w:p>
        </w:tc>
      </w:tr>
      <w:tr w:rsidR="00AD1D07" w:rsidRPr="00795D9B" w14:paraId="643AA9DD" w14:textId="77777777" w:rsidTr="51B9C493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A4635" w14:textId="77777777" w:rsidR="00AD1D07" w:rsidRPr="00795D9B" w:rsidRDefault="51B9C493">
            <w:r w:rsidRPr="00795D9B">
              <w:rPr>
                <w:sz w:val="17"/>
                <w:szCs w:val="17"/>
              </w:rPr>
              <w:t>Kanban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3EA35" w14:textId="77777777" w:rsidR="00AD1D07" w:rsidRPr="00795D9B" w:rsidRDefault="51B9C493">
            <w:r w:rsidRPr="00795D9B">
              <w:rPr>
                <w:sz w:val="17"/>
                <w:szCs w:val="17"/>
              </w:rPr>
              <w:t>Actualizar tareas, criterios y estado real.</w:t>
            </w:r>
          </w:p>
        </w:tc>
      </w:tr>
      <w:tr w:rsidR="00AD1D07" w:rsidRPr="00795D9B" w14:paraId="6E57710F" w14:textId="77777777" w:rsidTr="51B9C493">
        <w:trPr>
          <w:jc w:val="center"/>
        </w:trPr>
        <w:tc>
          <w:tcPr>
            <w:tcW w:w="28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33711" w14:textId="77777777" w:rsidR="00AD1D07" w:rsidRPr="00795D9B" w:rsidRDefault="51B9C493">
            <w:r w:rsidRPr="00795D9B">
              <w:rPr>
                <w:sz w:val="17"/>
                <w:szCs w:val="17"/>
              </w:rPr>
              <w:t>Sprint Review</w:t>
            </w:r>
          </w:p>
        </w:tc>
        <w:tc>
          <w:tcPr>
            <w:tcW w:w="691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CFF39" w14:textId="77777777" w:rsidR="00AD1D07" w:rsidRPr="00795D9B" w:rsidRDefault="51B9C493">
            <w:r w:rsidRPr="00795D9B">
              <w:rPr>
                <w:sz w:val="17"/>
                <w:szCs w:val="17"/>
              </w:rPr>
              <w:t>Demostrar propietario, login y permisos.</w:t>
            </w:r>
          </w:p>
        </w:tc>
      </w:tr>
      <w:tr w:rsidR="00AD1D07" w:rsidRPr="00795D9B" w14:paraId="697CF346" w14:textId="77777777" w:rsidTr="51B9C493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AC363" w14:textId="77777777" w:rsidR="00AD1D07" w:rsidRPr="00795D9B" w:rsidRDefault="51B9C493">
            <w:r w:rsidRPr="00795D9B">
              <w:rPr>
                <w:sz w:val="17"/>
                <w:szCs w:val="17"/>
              </w:rPr>
              <w:t>Sprint Retrospective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4CC4F" w14:textId="77777777" w:rsidR="00AD1D07" w:rsidRPr="00795D9B" w:rsidRDefault="51B9C493">
            <w:r w:rsidRPr="00795D9B">
              <w:rPr>
                <w:sz w:val="17"/>
                <w:szCs w:val="17"/>
              </w:rPr>
              <w:t>Identificar deuda técnica y proponer una acción concreta.</w:t>
            </w:r>
          </w:p>
        </w:tc>
      </w:tr>
      <w:tr w:rsidR="00AD1D07" w:rsidRPr="00795D9B" w14:paraId="7B0306B2" w14:textId="77777777" w:rsidTr="51B9C493">
        <w:trPr>
          <w:jc w:val="center"/>
        </w:trPr>
        <w:tc>
          <w:tcPr>
            <w:tcW w:w="288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B577B" w14:textId="77777777" w:rsidR="00AD1D07" w:rsidRPr="00795D9B" w:rsidRDefault="51B9C493">
            <w:r w:rsidRPr="00795D9B">
              <w:rPr>
                <w:sz w:val="17"/>
                <w:szCs w:val="17"/>
              </w:rPr>
              <w:t>Sustentación</w:t>
            </w:r>
          </w:p>
        </w:tc>
        <w:tc>
          <w:tcPr>
            <w:tcW w:w="6912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01C66" w14:textId="77777777" w:rsidR="00AD1D07" w:rsidRPr="00795D9B" w:rsidRDefault="51B9C493">
            <w:r w:rsidRPr="00795D9B">
              <w:rPr>
                <w:sz w:val="17"/>
                <w:szCs w:val="17"/>
              </w:rPr>
              <w:t>Explicar arquitectura, decisiones y pruebas de sus HU.</w:t>
            </w:r>
          </w:p>
        </w:tc>
      </w:tr>
    </w:tbl>
    <w:p w14:paraId="049F31CB" w14:textId="77777777" w:rsidR="00AD1D07" w:rsidRPr="00795D9B" w:rsidRDefault="00AD1D07">
      <w:pPr>
        <w:spacing w:after="20"/>
      </w:pPr>
    </w:p>
    <w:p w14:paraId="2E7898FC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16. Guion de demostración en vivo</w:t>
      </w:r>
    </w:p>
    <w:p w14:paraId="2C431E3D" w14:textId="77777777" w:rsidR="00AD1D07" w:rsidRPr="00795D9B" w:rsidRDefault="00000000">
      <w:pPr>
        <w:pStyle w:val="Listaconnmeros"/>
        <w:spacing w:after="60"/>
      </w:pPr>
      <w:r w:rsidRPr="00795D9B">
        <w:t>Iniciar el microservicio y comprobar disponibilidad.</w:t>
      </w:r>
    </w:p>
    <w:p w14:paraId="747B77B3" w14:textId="77777777" w:rsidR="00AD1D07" w:rsidRPr="00795D9B" w:rsidRDefault="00000000">
      <w:pPr>
        <w:pStyle w:val="Listaconnmeros"/>
        <w:spacing w:after="60"/>
      </w:pPr>
      <w:r w:rsidRPr="00795D9B">
        <w:t>Autenticarse como administrador.</w:t>
      </w:r>
    </w:p>
    <w:p w14:paraId="14D40AD0" w14:textId="77777777" w:rsidR="00AD1D07" w:rsidRPr="00795D9B" w:rsidRDefault="00000000">
      <w:pPr>
        <w:pStyle w:val="Listaconnmeros"/>
        <w:spacing w:after="60"/>
      </w:pPr>
      <w:r w:rsidRPr="00795D9B">
        <w:t>Crear un propietario válido.</w:t>
      </w:r>
    </w:p>
    <w:p w14:paraId="6762E8F6" w14:textId="77777777" w:rsidR="00AD1D07" w:rsidRPr="00795D9B" w:rsidRDefault="00000000">
      <w:pPr>
        <w:pStyle w:val="Listaconnmeros"/>
        <w:spacing w:after="60"/>
      </w:pPr>
      <w:r w:rsidRPr="00795D9B">
        <w:t>Mostrar que la respuesta no contiene la clave.</w:t>
      </w:r>
    </w:p>
    <w:p w14:paraId="46E58E73" w14:textId="77777777" w:rsidR="00AD1D07" w:rsidRPr="00795D9B" w:rsidRDefault="00000000">
      <w:pPr>
        <w:pStyle w:val="Listaconnmeros"/>
        <w:spacing w:after="60"/>
      </w:pPr>
      <w:r w:rsidRPr="00795D9B">
        <w:t>Demostrar rechazo por menor de edad.</w:t>
      </w:r>
    </w:p>
    <w:p w14:paraId="51A66765" w14:textId="77777777" w:rsidR="00AD1D07" w:rsidRPr="00795D9B" w:rsidRDefault="00000000">
      <w:pPr>
        <w:pStyle w:val="Listaconnmeros"/>
        <w:spacing w:after="60"/>
      </w:pPr>
      <w:r w:rsidRPr="00795D9B">
        <w:t>Demostrar rechazo por correo, documento o celular inválido.</w:t>
      </w:r>
    </w:p>
    <w:p w14:paraId="44FA2897" w14:textId="77777777" w:rsidR="00AD1D07" w:rsidRPr="00795D9B" w:rsidRDefault="00000000">
      <w:pPr>
        <w:pStyle w:val="Listaconnmeros"/>
        <w:spacing w:after="60"/>
      </w:pPr>
      <w:r w:rsidRPr="00795D9B">
        <w:t>Demostrar acceso denegado al crear propietario con otro rol.</w:t>
      </w:r>
    </w:p>
    <w:p w14:paraId="690D03B7" w14:textId="77777777" w:rsidR="00AD1D07" w:rsidRPr="00795D9B" w:rsidRDefault="00000000">
      <w:pPr>
        <w:pStyle w:val="Listaconnmeros"/>
        <w:spacing w:after="60"/>
      </w:pPr>
      <w:r w:rsidRPr="00795D9B">
        <w:t>Crear un restaurante como administrador junto con Compañero B.</w:t>
      </w:r>
    </w:p>
    <w:p w14:paraId="39E31CA4" w14:textId="77777777" w:rsidR="00AD1D07" w:rsidRPr="00795D9B" w:rsidRDefault="00000000">
      <w:pPr>
        <w:pStyle w:val="Listaconnmeros"/>
        <w:spacing w:after="60"/>
      </w:pPr>
      <w:r w:rsidRPr="00795D9B">
        <w:lastRenderedPageBreak/>
        <w:t>Demostrar que un propietario puede crear un plato en su restaurante junto con Compañero C.</w:t>
      </w:r>
    </w:p>
    <w:p w14:paraId="56EFA136" w14:textId="77777777" w:rsidR="00AD1D07" w:rsidRPr="00795D9B" w:rsidRDefault="00000000">
      <w:pPr>
        <w:pStyle w:val="Listaconnmeros"/>
        <w:spacing w:after="60"/>
      </w:pPr>
      <w:r w:rsidRPr="00795D9B">
        <w:t>Demostrar rechazo al intentar crear o modificar un plato de otro restaurante.</w:t>
      </w:r>
    </w:p>
    <w:p w14:paraId="011B9257" w14:textId="77777777" w:rsidR="00AD1D07" w:rsidRPr="00795D9B" w:rsidRDefault="00000000">
      <w:pPr>
        <w:pStyle w:val="Listaconnmeros"/>
        <w:spacing w:after="60"/>
      </w:pPr>
      <w:r w:rsidRPr="00795D9B">
        <w:t>Mostrar pruebas automáticas, historial de commits y Pull Requests.</w:t>
      </w:r>
    </w:p>
    <w:p w14:paraId="241BE628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17. Lista maestra de terminado</w:t>
      </w:r>
    </w:p>
    <w:p w14:paraId="56A82908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HU 1</w:t>
      </w:r>
    </w:p>
    <w:p w14:paraId="02858DB9" w14:textId="77777777" w:rsidR="00AD1D07" w:rsidRPr="00795D9B" w:rsidRDefault="00000000">
      <w:pPr>
        <w:pStyle w:val="Listaconvietas"/>
        <w:spacing w:after="40"/>
      </w:pPr>
      <w:r w:rsidRPr="00795D9B">
        <w:t>☐ Todos los campos obligatorios implementados.</w:t>
      </w:r>
    </w:p>
    <w:p w14:paraId="1577A367" w14:textId="77777777" w:rsidR="00AD1D07" w:rsidRPr="00795D9B" w:rsidRDefault="00000000">
      <w:pPr>
        <w:pStyle w:val="Listaconvietas"/>
        <w:spacing w:after="40"/>
      </w:pPr>
      <w:r w:rsidRPr="00795D9B">
        <w:t>☐ Correo, celular, documento y edad validados.</w:t>
      </w:r>
    </w:p>
    <w:p w14:paraId="3AAF51F9" w14:textId="77777777" w:rsidR="00AD1D07" w:rsidRPr="00795D9B" w:rsidRDefault="00000000">
      <w:pPr>
        <w:pStyle w:val="Listaconvietas"/>
        <w:spacing w:after="40"/>
      </w:pPr>
      <w:r w:rsidRPr="00795D9B">
        <w:t>☐ Rol PROPIETARIO asignado por el sistema.</w:t>
      </w:r>
    </w:p>
    <w:p w14:paraId="5BA132E3" w14:textId="77777777" w:rsidR="00AD1D07" w:rsidRPr="00795D9B" w:rsidRDefault="00000000">
      <w:pPr>
        <w:pStyle w:val="Listaconvietas"/>
        <w:spacing w:after="40"/>
      </w:pPr>
      <w:r w:rsidRPr="00795D9B">
        <w:t>☐ Clave cifrada con bcrypt.</w:t>
      </w:r>
    </w:p>
    <w:p w14:paraId="564B4624" w14:textId="77777777" w:rsidR="00AD1D07" w:rsidRPr="00795D9B" w:rsidRDefault="00000000">
      <w:pPr>
        <w:pStyle w:val="Listaconvietas"/>
        <w:spacing w:after="40"/>
      </w:pPr>
      <w:r w:rsidRPr="00795D9B">
        <w:t>☐ Endpoint exclusivo para ADMINISTRADOR.</w:t>
      </w:r>
    </w:p>
    <w:p w14:paraId="7C4B08DB" w14:textId="77777777" w:rsidR="00AD1D07" w:rsidRPr="00795D9B" w:rsidRDefault="00000000">
      <w:pPr>
        <w:pStyle w:val="Listaconvietas"/>
        <w:spacing w:after="40"/>
      </w:pPr>
      <w:r w:rsidRPr="00795D9B">
        <w:t>☐ Pruebas positivas y negativas superadas.</w:t>
      </w:r>
    </w:p>
    <w:p w14:paraId="3A40FE44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HU 5</w:t>
      </w:r>
    </w:p>
    <w:p w14:paraId="0362AB11" w14:textId="77777777" w:rsidR="00AD1D07" w:rsidRPr="00795D9B" w:rsidRDefault="00000000">
      <w:pPr>
        <w:pStyle w:val="Listaconvietas"/>
        <w:spacing w:after="40"/>
      </w:pPr>
      <w:r w:rsidRPr="00795D9B">
        <w:t>☐ Login con correo y clave.</w:t>
      </w:r>
    </w:p>
    <w:p w14:paraId="14CABA60" w14:textId="77777777" w:rsidR="00AD1D07" w:rsidRPr="00795D9B" w:rsidRDefault="00000000">
      <w:pPr>
        <w:pStyle w:val="Listaconvietas"/>
        <w:spacing w:after="40"/>
      </w:pPr>
      <w:r w:rsidRPr="00795D9B">
        <w:t>☐ Credenciales verificadas.</w:t>
      </w:r>
    </w:p>
    <w:p w14:paraId="5B6CA17A" w14:textId="77777777" w:rsidR="00AD1D07" w:rsidRPr="00795D9B" w:rsidRDefault="00000000">
      <w:pPr>
        <w:pStyle w:val="Listaconvietas"/>
        <w:spacing w:after="40"/>
      </w:pPr>
      <w:r w:rsidRPr="00795D9B">
        <w:t>☐ Rutas del Sprint 1 protegidas.</w:t>
      </w:r>
    </w:p>
    <w:p w14:paraId="71EF7462" w14:textId="77777777" w:rsidR="00AD1D07" w:rsidRPr="00795D9B" w:rsidRDefault="00000000">
      <w:pPr>
        <w:pStyle w:val="Listaconvietas"/>
        <w:spacing w:after="40"/>
      </w:pPr>
      <w:r w:rsidRPr="00795D9B">
        <w:t>☐ Autorización por rol comprobada.</w:t>
      </w:r>
    </w:p>
    <w:p w14:paraId="38BDFC6B" w14:textId="77777777" w:rsidR="00AD1D07" w:rsidRPr="00795D9B" w:rsidRDefault="00000000">
      <w:pPr>
        <w:pStyle w:val="Listaconvietas"/>
        <w:spacing w:after="40"/>
      </w:pPr>
      <w:r w:rsidRPr="00795D9B">
        <w:t>☐ Pertenencia del propietario comprobada en platos.</w:t>
      </w:r>
    </w:p>
    <w:p w14:paraId="7A86B6BE" w14:textId="77777777" w:rsidR="00AD1D07" w:rsidRPr="00795D9B" w:rsidRDefault="00000000">
      <w:pPr>
        <w:pStyle w:val="Listaconvietas"/>
        <w:spacing w:after="40"/>
      </w:pPr>
      <w:r w:rsidRPr="00795D9B">
        <w:t>☐ Sin recuperación de contraseña.</w:t>
      </w:r>
    </w:p>
    <w:p w14:paraId="28E3CB52" w14:textId="77777777" w:rsidR="00AD1D07" w:rsidRPr="00795D9B" w:rsidRDefault="00000000">
      <w:pPr>
        <w:pStyle w:val="Listaconvietas"/>
        <w:spacing w:after="40"/>
      </w:pPr>
      <w:r w:rsidRPr="00795D9B">
        <w:t>☐ Pruebas de seguridad superadas.</w:t>
      </w:r>
    </w:p>
    <w:p w14:paraId="047D43CF" w14:textId="77777777" w:rsidR="00AD1D07" w:rsidRPr="00795D9B" w:rsidRDefault="00000000">
      <w:pPr>
        <w:pStyle w:val="Ttulo2"/>
        <w:rPr>
          <w:color w:val="auto"/>
        </w:rPr>
      </w:pPr>
      <w:r w:rsidRPr="00795D9B">
        <w:rPr>
          <w:color w:val="auto"/>
        </w:rPr>
        <w:t>Evidencias</w:t>
      </w:r>
    </w:p>
    <w:p w14:paraId="2FBE8C54" w14:textId="77777777" w:rsidR="00AD1D07" w:rsidRPr="00795D9B" w:rsidRDefault="00000000">
      <w:pPr>
        <w:pStyle w:val="Listaconvietas"/>
        <w:spacing w:after="40"/>
      </w:pPr>
      <w:r w:rsidRPr="00795D9B">
        <w:t>☐ Al menos 3 commits semanales en días distintos.</w:t>
      </w:r>
    </w:p>
    <w:p w14:paraId="577269F1" w14:textId="77777777" w:rsidR="00AD1D07" w:rsidRPr="00795D9B" w:rsidRDefault="00000000">
      <w:pPr>
        <w:pStyle w:val="Listaconvietas"/>
        <w:spacing w:after="40"/>
      </w:pPr>
      <w:r w:rsidRPr="00795D9B">
        <w:t>☐ Dos ramas feature y Pull Requests revisados.</w:t>
      </w:r>
    </w:p>
    <w:p w14:paraId="762D3584" w14:textId="77777777" w:rsidR="00AD1D07" w:rsidRPr="00795D9B" w:rsidRDefault="00000000">
      <w:pPr>
        <w:pStyle w:val="Listaconvietas"/>
        <w:spacing w:after="40"/>
      </w:pPr>
      <w:r w:rsidRPr="00795D9B">
        <w:t>☐ Kanban actualizado.</w:t>
      </w:r>
    </w:p>
    <w:p w14:paraId="549C0DA5" w14:textId="77777777" w:rsidR="00AD1D07" w:rsidRPr="00795D9B" w:rsidRDefault="00000000">
      <w:pPr>
        <w:pStyle w:val="Listaconvietas"/>
        <w:spacing w:after="40"/>
      </w:pPr>
      <w:r w:rsidRPr="00795D9B">
        <w:t>☐ Diagramas y contratos actualizados.</w:t>
      </w:r>
    </w:p>
    <w:p w14:paraId="4A414D85" w14:textId="77777777" w:rsidR="00AD1D07" w:rsidRPr="00795D9B" w:rsidRDefault="00000000">
      <w:pPr>
        <w:pStyle w:val="Listaconvietas"/>
        <w:spacing w:after="40"/>
      </w:pPr>
      <w:r w:rsidRPr="00795D9B">
        <w:t>☐ Colección de API completa.</w:t>
      </w:r>
    </w:p>
    <w:p w14:paraId="76793972" w14:textId="77777777" w:rsidR="00AD1D07" w:rsidRPr="00795D9B" w:rsidRDefault="00000000">
      <w:pPr>
        <w:pStyle w:val="Listaconvietas"/>
        <w:spacing w:after="40"/>
      </w:pPr>
      <w:r w:rsidRPr="00795D9B">
        <w:t>☐ Daily, Review y sustentación preparados.</w:t>
      </w:r>
    </w:p>
    <w:p w14:paraId="2365BA46" w14:textId="77777777" w:rsidR="00AD1D07" w:rsidRPr="00795D9B" w:rsidRDefault="00000000">
      <w:pPr>
        <w:pStyle w:val="Ttulo1"/>
        <w:rPr>
          <w:color w:val="auto"/>
        </w:rPr>
      </w:pPr>
      <w:r w:rsidRPr="00795D9B">
        <w:rPr>
          <w:color w:val="auto"/>
        </w:rPr>
        <w:t>18. Riesgos y medidas preventivas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904"/>
      </w:tblGrid>
      <w:tr w:rsidR="00AD1D07" w:rsidRPr="00795D9B" w14:paraId="71178858" w14:textId="77777777" w:rsidTr="51B9C493">
        <w:trPr>
          <w:tblHeader/>
          <w:jc w:val="center"/>
        </w:trPr>
        <w:tc>
          <w:tcPr>
            <w:tcW w:w="3888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A7FAD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Riesgo</w:t>
            </w:r>
          </w:p>
        </w:tc>
        <w:tc>
          <w:tcPr>
            <w:tcW w:w="5904" w:type="dxa"/>
            <w:shd w:val="clear" w:color="auto" w:fill="17365D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45D9C" w14:textId="77777777" w:rsidR="00AD1D07" w:rsidRPr="00795D9B" w:rsidRDefault="51B9C493">
            <w:pPr>
              <w:jc w:val="center"/>
            </w:pPr>
            <w:r w:rsidRPr="00795D9B">
              <w:rPr>
                <w:b/>
                <w:bCs/>
                <w:sz w:val="18"/>
                <w:szCs w:val="18"/>
              </w:rPr>
              <w:t>Medida</w:t>
            </w:r>
          </w:p>
        </w:tc>
      </w:tr>
      <w:tr w:rsidR="00AD1D07" w:rsidRPr="00795D9B" w14:paraId="73BD27B0" w14:textId="77777777" w:rsidTr="51B9C493">
        <w:trPr>
          <w:jc w:val="center"/>
        </w:trPr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9CBB8" w14:textId="77777777" w:rsidR="00AD1D07" w:rsidRPr="00795D9B" w:rsidRDefault="51B9C493">
            <w:r w:rsidRPr="00795D9B">
              <w:rPr>
                <w:sz w:val="17"/>
                <w:szCs w:val="17"/>
              </w:rPr>
              <w:t>Guardar claves en texto plano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8BD1A" w14:textId="77777777" w:rsidR="00AD1D07" w:rsidRPr="00795D9B" w:rsidRDefault="51B9C493">
            <w:r w:rsidRPr="00795D9B">
              <w:rPr>
                <w:sz w:val="17"/>
                <w:szCs w:val="17"/>
              </w:rPr>
              <w:t>Cifrar con bcrypt antes de persistir.</w:t>
            </w:r>
          </w:p>
        </w:tc>
      </w:tr>
      <w:tr w:rsidR="00AD1D07" w:rsidRPr="00795D9B" w14:paraId="6E8CC7B2" w14:textId="77777777" w:rsidTr="51B9C493">
        <w:trPr>
          <w:jc w:val="center"/>
        </w:trPr>
        <w:tc>
          <w:tcPr>
            <w:tcW w:w="3888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0A417" w14:textId="77777777" w:rsidR="00AD1D07" w:rsidRPr="00795D9B" w:rsidRDefault="51B9C493">
            <w:r w:rsidRPr="00795D9B">
              <w:rPr>
                <w:sz w:val="17"/>
                <w:szCs w:val="17"/>
              </w:rPr>
              <w:t>Exponer claves en respuestas o logs</w:t>
            </w:r>
          </w:p>
        </w:tc>
        <w:tc>
          <w:tcPr>
            <w:tcW w:w="590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156E4" w14:textId="77777777" w:rsidR="00AD1D07" w:rsidRPr="00795D9B" w:rsidRDefault="51B9C493">
            <w:r w:rsidRPr="00795D9B">
              <w:rPr>
                <w:sz w:val="17"/>
                <w:szCs w:val="17"/>
              </w:rPr>
              <w:t>Usar DTO seguro y revisar registros.</w:t>
            </w:r>
          </w:p>
        </w:tc>
      </w:tr>
      <w:tr w:rsidR="00AD1D07" w:rsidRPr="00795D9B" w14:paraId="1405A180" w14:textId="77777777" w:rsidTr="51B9C493">
        <w:trPr>
          <w:jc w:val="center"/>
        </w:trPr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23459" w14:textId="77777777" w:rsidR="00AD1D07" w:rsidRPr="00795D9B" w:rsidRDefault="51B9C493">
            <w:r w:rsidRPr="00795D9B">
              <w:rPr>
                <w:sz w:val="17"/>
                <w:szCs w:val="17"/>
              </w:rPr>
              <w:t>Confiar en el rol enviado por el cliente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E5086" w14:textId="77777777" w:rsidR="00AD1D07" w:rsidRPr="00795D9B" w:rsidRDefault="51B9C493">
            <w:r w:rsidRPr="00795D9B">
              <w:rPr>
                <w:sz w:val="17"/>
                <w:szCs w:val="17"/>
              </w:rPr>
              <w:t>Asignar roles desde lógica del servidor.</w:t>
            </w:r>
          </w:p>
        </w:tc>
      </w:tr>
      <w:tr w:rsidR="00AD1D07" w:rsidRPr="00795D9B" w14:paraId="5222907A" w14:textId="77777777" w:rsidTr="51B9C493">
        <w:trPr>
          <w:jc w:val="center"/>
        </w:trPr>
        <w:tc>
          <w:tcPr>
            <w:tcW w:w="3888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E31ED" w14:textId="77777777" w:rsidR="00AD1D07" w:rsidRPr="00795D9B" w:rsidRDefault="51B9C493">
            <w:r w:rsidRPr="00795D9B">
              <w:rPr>
                <w:sz w:val="17"/>
                <w:szCs w:val="17"/>
              </w:rPr>
              <w:t>Autorizar solo por rol</w:t>
            </w:r>
          </w:p>
        </w:tc>
        <w:tc>
          <w:tcPr>
            <w:tcW w:w="590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2A6C0" w14:textId="77777777" w:rsidR="00AD1D07" w:rsidRPr="00795D9B" w:rsidRDefault="51B9C493">
            <w:r w:rsidRPr="00795D9B">
              <w:rPr>
                <w:sz w:val="17"/>
                <w:szCs w:val="17"/>
              </w:rPr>
              <w:t>Comprobar también pertenencia al restaurante.</w:t>
            </w:r>
          </w:p>
        </w:tc>
      </w:tr>
      <w:tr w:rsidR="00AD1D07" w:rsidRPr="00795D9B" w14:paraId="4239A035" w14:textId="77777777" w:rsidTr="51B9C493">
        <w:trPr>
          <w:jc w:val="center"/>
        </w:trPr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0E7BE" w14:textId="77777777" w:rsidR="00AD1D07" w:rsidRPr="00795D9B" w:rsidRDefault="51B9C493">
            <w:r w:rsidRPr="00795D9B">
              <w:rPr>
                <w:sz w:val="17"/>
                <w:szCs w:val="17"/>
              </w:rPr>
              <w:t>Contratos incompatibles entre servicios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E8678" w14:textId="77777777" w:rsidR="00AD1D07" w:rsidRPr="00795D9B" w:rsidRDefault="51B9C493">
            <w:r w:rsidRPr="00795D9B">
              <w:rPr>
                <w:sz w:val="17"/>
                <w:szCs w:val="17"/>
              </w:rPr>
              <w:t>Acordar y versionar contratos.</w:t>
            </w:r>
          </w:p>
        </w:tc>
      </w:tr>
      <w:tr w:rsidR="00AD1D07" w:rsidRPr="00795D9B" w14:paraId="6CE36136" w14:textId="77777777" w:rsidTr="51B9C493">
        <w:trPr>
          <w:jc w:val="center"/>
        </w:trPr>
        <w:tc>
          <w:tcPr>
            <w:tcW w:w="3888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C34F1" w14:textId="77777777" w:rsidR="00AD1D07" w:rsidRPr="00795D9B" w:rsidRDefault="51B9C493">
            <w:r w:rsidRPr="00795D9B">
              <w:rPr>
                <w:sz w:val="17"/>
                <w:szCs w:val="17"/>
              </w:rPr>
              <w:lastRenderedPageBreak/>
              <w:t>Implementar trabajo futuro innecesario</w:t>
            </w:r>
          </w:p>
        </w:tc>
        <w:tc>
          <w:tcPr>
            <w:tcW w:w="5904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2E0C8" w14:textId="77777777" w:rsidR="00AD1D07" w:rsidRPr="00795D9B" w:rsidRDefault="51B9C493">
            <w:r w:rsidRPr="00795D9B">
              <w:rPr>
                <w:sz w:val="17"/>
                <w:szCs w:val="17"/>
              </w:rPr>
              <w:t>Mantenerse en HU 1 a HU 5 del Sprint 1.</w:t>
            </w:r>
          </w:p>
        </w:tc>
      </w:tr>
    </w:tbl>
    <w:p w14:paraId="53128261" w14:textId="77777777" w:rsidR="00AD1D07" w:rsidRPr="00795D9B" w:rsidRDefault="00AD1D07">
      <w:pPr>
        <w:spacing w:after="20"/>
      </w:pPr>
    </w:p>
    <w:p w14:paraId="40F46F2A" w14:textId="21679EDB" w:rsidR="00AD1D07" w:rsidRPr="00795D9B" w:rsidRDefault="00AD1D07"/>
    <w:sectPr w:rsidR="00AD1D07" w:rsidRPr="00795D9B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4BFDE" w14:textId="77777777" w:rsidR="00C2527D" w:rsidRDefault="00C2527D">
      <w:pPr>
        <w:spacing w:after="0" w:line="240" w:lineRule="auto"/>
      </w:pPr>
      <w:r>
        <w:separator/>
      </w:r>
    </w:p>
  </w:endnote>
  <w:endnote w:type="continuationSeparator" w:id="0">
    <w:p w14:paraId="406E49E5" w14:textId="77777777" w:rsidR="00C2527D" w:rsidRDefault="00C25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DCF8" w14:textId="426CD6D7" w:rsidR="00AD1D07" w:rsidRDefault="00AD1D0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65F0E" w14:textId="77777777" w:rsidR="00C2527D" w:rsidRDefault="00C2527D">
      <w:pPr>
        <w:spacing w:after="0" w:line="240" w:lineRule="auto"/>
      </w:pPr>
      <w:r>
        <w:separator/>
      </w:r>
    </w:p>
  </w:footnote>
  <w:footnote w:type="continuationSeparator" w:id="0">
    <w:p w14:paraId="4452F906" w14:textId="77777777" w:rsidR="00C2527D" w:rsidRDefault="00C252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522594">
    <w:abstractNumId w:val="8"/>
  </w:num>
  <w:num w:numId="2" w16cid:durableId="266275702">
    <w:abstractNumId w:val="6"/>
  </w:num>
  <w:num w:numId="3" w16cid:durableId="1665088696">
    <w:abstractNumId w:val="5"/>
  </w:num>
  <w:num w:numId="4" w16cid:durableId="1501457761">
    <w:abstractNumId w:val="4"/>
  </w:num>
  <w:num w:numId="5" w16cid:durableId="414480865">
    <w:abstractNumId w:val="7"/>
  </w:num>
  <w:num w:numId="6" w16cid:durableId="919602458">
    <w:abstractNumId w:val="3"/>
  </w:num>
  <w:num w:numId="7" w16cid:durableId="612980764">
    <w:abstractNumId w:val="2"/>
  </w:num>
  <w:num w:numId="8" w16cid:durableId="1554583152">
    <w:abstractNumId w:val="1"/>
  </w:num>
  <w:num w:numId="9" w16cid:durableId="1642617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0DD"/>
    <w:rsid w:val="00697D25"/>
    <w:rsid w:val="00795D9B"/>
    <w:rsid w:val="00AA1D8D"/>
    <w:rsid w:val="00AD1D07"/>
    <w:rsid w:val="00B47730"/>
    <w:rsid w:val="00C2527D"/>
    <w:rsid w:val="00CB0664"/>
    <w:rsid w:val="00ED49CD"/>
    <w:rsid w:val="00FC693F"/>
    <w:rsid w:val="0FD39D7E"/>
    <w:rsid w:val="51B9C493"/>
    <w:rsid w:val="75E83279"/>
    <w:rsid w:val="7D97F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B759FA1-1A68-4C7A-A023-403BC020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1B9C493"/>
    <w:pPr>
      <w:spacing w:after="100"/>
    </w:pPr>
    <w:rPr>
      <w:rFonts w:ascii="Aptos" w:hAnsi="Aptos"/>
      <w:sz w:val="20"/>
      <w:szCs w:val="2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51B9C493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51B9C493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51B9C493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7365D" w:themeColor="text2" w:themeShade="BF"/>
      <w:sz w:val="23"/>
      <w:szCs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51B9C4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1B9C4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1B9C49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1B9C49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1B9C49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1B9C49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51B9C49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51B9C49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51B9C493"/>
    <w:pPr>
      <w:keepNext/>
      <w:pBdr>
        <w:bottom w:val="single" w:sz="8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b/>
      <w:bCs/>
      <w:color w:val="17365D" w:themeColor="text2" w:themeShade="BF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51B9C493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51B9C493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51B9C49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51B9C493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51B9C49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51B9C493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51B9C493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51B9C493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51B9C493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51B9C493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51B9C493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51B9C493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51B9C493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51B9C493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51B9C49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51B9C49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51B9C493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51B9C493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51B9C493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1B9C49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2382</Words>
  <Characters>13107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Compañero A - Sprint 1 - Usuarios y Seguridad</vt:lpstr>
    </vt:vector>
  </TitlesOfParts>
  <Manager/>
  <Company/>
  <LinksUpToDate>false</LinksUpToDate>
  <CharactersWithSpaces>15459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Compañero A - Sprint 1 - Usuarios y Seguridad</dc:title>
  <dc:subject>Actividad Integradora Sprint 1</dc:subject>
  <dc:creator>Molly Lecompte</dc:creator>
  <cp:keywords>Sprint 1, Spring Boot, usuarios, autenticación, bcrypt, Scrum, Git</cp:keywords>
  <dc:description>generated by python-docx</dc:description>
  <cp:lastModifiedBy>Molly Pauline Lecompte Rochel</cp:lastModifiedBy>
  <cp:revision>3</cp:revision>
  <dcterms:created xsi:type="dcterms:W3CDTF">2026-09-05T18:57:00Z</dcterms:created>
  <dcterms:modified xsi:type="dcterms:W3CDTF">2026-09-05T19:35:00Z</dcterms:modified>
  <cp:category/>
</cp:coreProperties>
</file>